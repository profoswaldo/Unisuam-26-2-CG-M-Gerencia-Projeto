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8D78" w14:textId="77777777" w:rsidR="00CE6FDA" w:rsidRDefault="00000000">
      <w:pPr>
        <w:spacing w:after="160"/>
        <w:jc w:val="center"/>
      </w:pPr>
      <w:r>
        <w:rPr>
          <w:rFonts w:ascii="Aptos Display" w:hAnsi="Aptos Display"/>
          <w:b/>
          <w:color w:val="1F4E79"/>
          <w:sz w:val="44"/>
        </w:rPr>
        <w:t>TEMPLATE INTEGRADO</w:t>
      </w:r>
      <w:r>
        <w:rPr>
          <w:rFonts w:ascii="Aptos Display" w:hAnsi="Aptos Display"/>
          <w:b/>
          <w:color w:val="1F4E79"/>
          <w:sz w:val="44"/>
        </w:rPr>
        <w:br/>
        <w:t>PROJETO DE IMPLANTAÇÃO DE ERP</w:t>
      </w:r>
    </w:p>
    <w:p w14:paraId="0B852331" w14:textId="77777777" w:rsidR="00CE6FDA" w:rsidRDefault="00000000">
      <w:pPr>
        <w:spacing w:after="240"/>
        <w:jc w:val="center"/>
      </w:pPr>
      <w:r>
        <w:rPr>
          <w:i/>
          <w:color w:val="44546A"/>
          <w:sz w:val="28"/>
        </w:rPr>
        <w:t>Ficha da Empresa + Quadro de Contexto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CE6FDA" w14:paraId="08AA8BE0" w14:textId="77777777">
        <w:trPr>
          <w:jc w:val="center"/>
        </w:trPr>
        <w:tc>
          <w:tcPr>
            <w:tcW w:w="9638" w:type="dxa"/>
            <w:shd w:val="clear" w:color="auto" w:fill="EAF2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DA3C62D" w14:textId="77777777" w:rsidR="00CE6FDA" w:rsidRDefault="00000000">
            <w:pPr>
              <w:spacing w:after="80"/>
            </w:pPr>
            <w:r>
              <w:rPr>
                <w:b/>
                <w:sz w:val="22"/>
              </w:rPr>
              <w:t>Como utilizar este documento</w:t>
            </w:r>
          </w:p>
          <w:p w14:paraId="5EF668BD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Este material reúne, em um único arquivo, os dois artefatos iniciais do projeto.</w:t>
            </w:r>
          </w:p>
          <w:p w14:paraId="2E1D03F0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Preencha a Ficha da Empresa primeiro. Em seguida, produza o Quadro de Contexto do Projeto.</w:t>
            </w:r>
          </w:p>
          <w:p w14:paraId="2A2CC988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Use uma empresa fictícia plausível, com dados coerentes entre si e compatíveis com o porte do negócio.</w:t>
            </w:r>
          </w:p>
          <w:p w14:paraId="133C3ADA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Evite frases vagas. Descreva fatos observáveis, impactos e objetivos de gestão.</w:t>
            </w:r>
          </w:p>
        </w:tc>
      </w:tr>
    </w:tbl>
    <w:p w14:paraId="11C4B937" w14:textId="77777777" w:rsidR="00CE6FDA" w:rsidRDefault="00CE6FDA">
      <w:pPr>
        <w:spacing w:after="40"/>
      </w:pPr>
    </w:p>
    <w:p w14:paraId="4302263B" w14:textId="77777777" w:rsidR="00CE6FDA" w:rsidRDefault="00000000">
      <w:pPr>
        <w:spacing w:after="80"/>
      </w:pPr>
      <w:r>
        <w:rPr>
          <w:b/>
          <w:color w:val="1F4E79"/>
          <w:sz w:val="24"/>
        </w:rPr>
        <w:t>Objetivo didático</w:t>
      </w:r>
    </w:p>
    <w:p w14:paraId="44818890" w14:textId="77777777" w:rsidR="00CE6FDA" w:rsidRDefault="00000000">
      <w:pPr>
        <w:spacing w:after="160"/>
      </w:pPr>
      <w:r>
        <w:t>Este template foi elaborado para orientar a etapa inicial do planejamento da implantação de ERP. Ele ajuda o grupo a definir a empresa, o cenário atual, os principais problemas de gestão e os resultados estratégicos esperados. Os artefatos produzidos aqui servirão de base para os documentos das semanas seguintes, como Canvas, processos, escopo do ERP, riscos, cronograma e implantação.</w:t>
      </w:r>
    </w:p>
    <w:p w14:paraId="3860E211" w14:textId="77777777" w:rsidR="00CE6FDA" w:rsidRDefault="00000000">
      <w:pPr>
        <w:spacing w:after="80"/>
      </w:pPr>
      <w:r>
        <w:rPr>
          <w:b/>
          <w:color w:val="1F4E79"/>
          <w:sz w:val="24"/>
        </w:rPr>
        <w:t>Sequência recomendada de preenchimento</w:t>
      </w:r>
    </w:p>
    <w:p w14:paraId="77CD7346" w14:textId="77777777" w:rsidR="00CE6FDA" w:rsidRDefault="00000000">
      <w:pPr>
        <w:pStyle w:val="Commarcadores"/>
        <w:spacing w:after="40"/>
        <w:ind w:left="0"/>
      </w:pPr>
      <w:r>
        <w:t>Escolha uma empresa fictícia plausível e coerente com o uso de ERP.</w:t>
      </w:r>
    </w:p>
    <w:p w14:paraId="1FCC411D" w14:textId="77777777" w:rsidR="00CE6FDA" w:rsidRDefault="00000000">
      <w:pPr>
        <w:pStyle w:val="Commarcadores"/>
        <w:spacing w:after="40"/>
        <w:ind w:left="0"/>
      </w:pPr>
      <w:r>
        <w:t>Preencha a Parte 1, Ficha da Empresa, com identidade, estrutura, problemas e objetivos.</w:t>
      </w:r>
    </w:p>
    <w:p w14:paraId="79EAB299" w14:textId="77777777" w:rsidR="00CE6FDA" w:rsidRDefault="00000000">
      <w:pPr>
        <w:pStyle w:val="Commarcadores"/>
        <w:spacing w:after="40"/>
        <w:ind w:left="0"/>
      </w:pPr>
      <w:r>
        <w:t>Revise se os problemas descritos justificam a implantação do ERP.</w:t>
      </w:r>
    </w:p>
    <w:p w14:paraId="3BD29935" w14:textId="77777777" w:rsidR="00CE6FDA" w:rsidRDefault="00000000">
      <w:pPr>
        <w:pStyle w:val="Commarcadores"/>
        <w:spacing w:after="40"/>
        <w:ind w:left="0"/>
      </w:pPr>
      <w:r>
        <w:t>Preencha a Parte 2, Quadro de Contexto do Projeto, sintetizando situação atual, problema, objetivo e benefícios.</w:t>
      </w:r>
    </w:p>
    <w:p w14:paraId="194C6963" w14:textId="77777777" w:rsidR="00CE6FDA" w:rsidRDefault="00000000">
      <w:pPr>
        <w:pStyle w:val="Commarcadores"/>
        <w:spacing w:after="40"/>
        <w:ind w:left="0"/>
      </w:pPr>
      <w:r>
        <w:t>Valide se a redação está clara, profissional e alinhada com a empresa escolhida.</w:t>
      </w:r>
    </w:p>
    <w:p w14:paraId="2373BA5B" w14:textId="77777777" w:rsidR="00CE6FDA" w:rsidRDefault="00000000">
      <w:r>
        <w:br w:type="page"/>
      </w:r>
    </w:p>
    <w:p w14:paraId="29C10229" w14:textId="77777777" w:rsidR="00CE6FDA" w:rsidRDefault="00000000">
      <w:pPr>
        <w:spacing w:after="40"/>
      </w:pPr>
      <w:r>
        <w:rPr>
          <w:b/>
          <w:color w:val="1F4E79"/>
          <w:sz w:val="36"/>
        </w:rPr>
        <w:lastRenderedPageBreak/>
        <w:t>PARTE 1 • FICHA DA EMPRESA</w:t>
      </w:r>
    </w:p>
    <w:p w14:paraId="6C7CB536" w14:textId="77777777" w:rsidR="00CE6FDA" w:rsidRDefault="00000000">
      <w:pPr>
        <w:spacing w:after="160"/>
      </w:pPr>
      <w:r>
        <w:rPr>
          <w:color w:val="5B6B7B"/>
          <w:sz w:val="22"/>
        </w:rPr>
        <w:t>Documento base para caracterização do negócio escolhido e para a justificativa inicial da implantação de ERP.</w:t>
      </w:r>
    </w:p>
    <w:p w14:paraId="0740BC0D" w14:textId="77777777" w:rsidR="00CE6FDA" w:rsidRDefault="00000000">
      <w:pPr>
        <w:spacing w:after="60"/>
      </w:pPr>
      <w:r>
        <w:rPr>
          <w:b/>
          <w:color w:val="1F4E79"/>
          <w:sz w:val="26"/>
        </w:rPr>
        <w:t>1. Finalidade do artefato</w:t>
      </w:r>
    </w:p>
    <w:p w14:paraId="597AF3B2" w14:textId="77777777" w:rsidR="00CE6FDA" w:rsidRDefault="00000000">
      <w:pPr>
        <w:spacing w:after="80"/>
      </w:pPr>
      <w:r>
        <w:t>A Ficha da Empresa apresenta a identidade do negócio que servirá de base para todo o projeto. Ela deve mostrar quem é a organização, o que ela faz, qual é seu porte, quais áreas serão impactadas pelo ERP, quais problemas de gestão justificam a implantação e quais resultados estratégicos são esperados.</w:t>
      </w:r>
    </w:p>
    <w:p w14:paraId="5CE3DD9C" w14:textId="77777777" w:rsidR="00CE6FDA" w:rsidRDefault="00000000">
      <w:pPr>
        <w:spacing w:after="160"/>
      </w:pPr>
      <w:r>
        <w:t>Sem uma Ficha da Empresa bem construída, o restante da documentação tende a ficar artificial. Por isso, este artefato deve ser preenchido com cuidado, pois servirá de referência para o Canvas, o mapeamento de processos, o escopo do ERP, a análise de aderência, a EAP, os riscos e o planejamento da implantação.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CE6FDA" w14:paraId="38B51275" w14:textId="77777777">
        <w:trPr>
          <w:jc w:val="center"/>
        </w:trPr>
        <w:tc>
          <w:tcPr>
            <w:tcW w:w="9638" w:type="dxa"/>
            <w:shd w:val="clear" w:color="auto" w:fill="F5F9FD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CB9A3BB" w14:textId="77777777" w:rsidR="00CE6FDA" w:rsidRDefault="00000000">
            <w:pPr>
              <w:spacing w:after="80"/>
            </w:pPr>
            <w:r>
              <w:rPr>
                <w:b/>
                <w:sz w:val="22"/>
              </w:rPr>
              <w:t>O que observar antes de preencher</w:t>
            </w:r>
          </w:p>
          <w:p w14:paraId="68CB12A6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A empresa pode ser fictícia, mas precisa ser plausível.</w:t>
            </w:r>
          </w:p>
          <w:p w14:paraId="519762B7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O porte deve combinar com a quantidade de funcionários, de áreas e de usuários do ERP.</w:t>
            </w:r>
          </w:p>
          <w:p w14:paraId="37B2DC59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Nem todo funcionário será usuário direto do sistema.</w:t>
            </w:r>
          </w:p>
          <w:p w14:paraId="63BC2250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Os problemas atuais devem ser concretos, observáveis e ligados à gestão.</w:t>
            </w:r>
          </w:p>
          <w:p w14:paraId="437D4B0D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Os objetivos esperados devem ser resultados, e não tarefas operacionais.</w:t>
            </w:r>
          </w:p>
        </w:tc>
      </w:tr>
    </w:tbl>
    <w:p w14:paraId="1591D917" w14:textId="77777777" w:rsidR="00CE6FDA" w:rsidRDefault="00CE6FDA">
      <w:pPr>
        <w:spacing w:after="40"/>
      </w:pPr>
    </w:p>
    <w:p w14:paraId="1741FEE1" w14:textId="77777777" w:rsidR="00CE6FDA" w:rsidRDefault="00000000">
      <w:pPr>
        <w:spacing w:after="80"/>
      </w:pPr>
      <w:r>
        <w:rPr>
          <w:b/>
          <w:color w:val="1F4E79"/>
          <w:sz w:val="26"/>
        </w:rPr>
        <w:t>2. Orientações por campo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123"/>
      </w:tblGrid>
      <w:tr w:rsidR="00CE6FDA" w14:paraId="421574B6" w14:textId="77777777">
        <w:trPr>
          <w:jc w:val="center"/>
        </w:trPr>
        <w:tc>
          <w:tcPr>
            <w:tcW w:w="294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BC811" w14:textId="77777777" w:rsidR="00CE6FDA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612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71535" w14:textId="77777777" w:rsidR="00CE6FDA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Orientação ao aluno</w:t>
            </w:r>
          </w:p>
        </w:tc>
      </w:tr>
      <w:tr w:rsidR="00CE6FDA" w14:paraId="101B1F64" w14:textId="77777777">
        <w:trPr>
          <w:jc w:val="center"/>
        </w:trPr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B3785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Segmento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DB525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Defina o ramo de atuação da empresa, como comércio, indústria, serviços, educação, saúde ou logística.</w:t>
            </w:r>
          </w:p>
        </w:tc>
      </w:tr>
      <w:tr w:rsidR="00CE6FDA" w14:paraId="1A88686E" w14:textId="77777777">
        <w:trPr>
          <w:jc w:val="center"/>
        </w:trPr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FF5B9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Porte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2B576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Escolha um porte coerente com a estrutura apresentada. Não descreva uma microempresa com características de grande corporação.</w:t>
            </w:r>
          </w:p>
        </w:tc>
      </w:tr>
      <w:tr w:rsidR="00CE6FDA" w14:paraId="58D38758" w14:textId="77777777">
        <w:trPr>
          <w:jc w:val="center"/>
        </w:trPr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B0166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Áreas da empresa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1A428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Liste apenas departamentos compatíveis com o segmento e com o porte da organização.</w:t>
            </w:r>
          </w:p>
        </w:tc>
      </w:tr>
      <w:tr w:rsidR="00CE6FDA" w14:paraId="16DCC458" w14:textId="77777777">
        <w:trPr>
          <w:jc w:val="center"/>
        </w:trPr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C1BB3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Usuários do ERP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F8EF8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Nem todo funcionário precisa usar o ERP diretamente. Informe apenas quem terá acesso operacional ou gerencial ao sistema.</w:t>
            </w:r>
          </w:p>
        </w:tc>
      </w:tr>
      <w:tr w:rsidR="00CE6FDA" w14:paraId="6DBBB1EC" w14:textId="77777777">
        <w:trPr>
          <w:jc w:val="center"/>
        </w:trPr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52E60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Problemas atuais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0DA82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Descreva problemas observáveis, com causa e consequência. Evite frases vagas como “a empresa é desorganizada”.</w:t>
            </w:r>
          </w:p>
        </w:tc>
      </w:tr>
      <w:tr w:rsidR="00CE6FDA" w14:paraId="682BA4AC" w14:textId="77777777">
        <w:trPr>
          <w:jc w:val="center"/>
        </w:trPr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59EF2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Objetivos esperados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F9FA0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Escreva resultados desejados, e não atividades. Exemplo: “integrar vendas e estoque” é melhor que “instalar módulo de vendas”.</w:t>
            </w:r>
          </w:p>
        </w:tc>
      </w:tr>
    </w:tbl>
    <w:p w14:paraId="6D595BE2" w14:textId="77777777" w:rsidR="00CE6FDA" w:rsidRDefault="00CE6FDA">
      <w:pPr>
        <w:spacing w:after="120"/>
      </w:pPr>
    </w:p>
    <w:p w14:paraId="1826E18B" w14:textId="77777777" w:rsidR="00CE6FDA" w:rsidRDefault="00000000">
      <w:pPr>
        <w:spacing w:after="80"/>
      </w:pPr>
      <w:r>
        <w:rPr>
          <w:b/>
          <w:color w:val="1F4E79"/>
          <w:sz w:val="26"/>
        </w:rPr>
        <w:t>3. O que estaria incorreto e como estaria adequado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005"/>
        <w:gridCol w:w="4139"/>
      </w:tblGrid>
      <w:tr w:rsidR="00CE6FDA" w14:paraId="184AF8EE" w14:textId="77777777">
        <w:trPr>
          <w:jc w:val="center"/>
        </w:trPr>
        <w:tc>
          <w:tcPr>
            <w:tcW w:w="192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74F77" w14:textId="77777777" w:rsidR="00CE6FDA" w:rsidRDefault="00000000">
            <w:pPr>
              <w:spacing w:before="20" w:after="20"/>
              <w:jc w:val="center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w="300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04405" w14:textId="77777777" w:rsidR="00CE6FDA" w:rsidRDefault="00000000">
            <w:pPr>
              <w:spacing w:before="20" w:after="20"/>
              <w:jc w:val="center"/>
            </w:pPr>
            <w:r>
              <w:rPr>
                <w:b/>
                <w:sz w:val="19"/>
              </w:rPr>
              <w:t>Incorreto</w:t>
            </w:r>
          </w:p>
        </w:tc>
        <w:tc>
          <w:tcPr>
            <w:tcW w:w="413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E7212" w14:textId="77777777" w:rsidR="00CE6FDA" w:rsidRDefault="00000000">
            <w:pPr>
              <w:spacing w:before="20" w:after="20"/>
              <w:jc w:val="center"/>
            </w:pPr>
            <w:r>
              <w:rPr>
                <w:b/>
                <w:sz w:val="19"/>
              </w:rPr>
              <w:t>Adequado</w:t>
            </w:r>
          </w:p>
        </w:tc>
      </w:tr>
      <w:tr w:rsidR="00CE6FDA" w14:paraId="14A51570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C7484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Descrição da empresa</w:t>
            </w:r>
          </w:p>
        </w:tc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EAC52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Empresa muito grande, mas com poucos detalhes e sem explicar o que faz.</w:t>
            </w:r>
          </w:p>
        </w:tc>
        <w:tc>
          <w:tcPr>
            <w:tcW w:w="41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57A63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Empresa de médio porte, com segmento definido, produto ou serviço principal e áreas compatíveis com sua operação.</w:t>
            </w:r>
          </w:p>
        </w:tc>
      </w:tr>
      <w:tr w:rsidR="00CE6FDA" w14:paraId="1B6D64C2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42BB4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 xml:space="preserve">Quantidade de </w:t>
            </w:r>
            <w:r>
              <w:rPr>
                <w:sz w:val="19"/>
              </w:rPr>
              <w:lastRenderedPageBreak/>
              <w:t>usuários</w:t>
            </w:r>
          </w:p>
        </w:tc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D4CD8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 xml:space="preserve">Todos os 80 funcionários usarão </w:t>
            </w:r>
            <w:r>
              <w:rPr>
                <w:sz w:val="19"/>
              </w:rPr>
              <w:lastRenderedPageBreak/>
              <w:t>o ERP.</w:t>
            </w:r>
          </w:p>
        </w:tc>
        <w:tc>
          <w:tcPr>
            <w:tcW w:w="41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9B3A4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 xml:space="preserve">Dos 80 funcionários, 22 usarão o ERP diretamente nas áreas de vendas, estoque, </w:t>
            </w:r>
            <w:r>
              <w:rPr>
                <w:sz w:val="19"/>
              </w:rPr>
              <w:lastRenderedPageBreak/>
              <w:t>compras, financeiro e gestão.</w:t>
            </w:r>
          </w:p>
        </w:tc>
      </w:tr>
      <w:tr w:rsidR="00CE6FDA" w14:paraId="701792EE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F3992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Problema atual</w:t>
            </w:r>
          </w:p>
        </w:tc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080BD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A empresa é desorganizada e precisa melhorar.</w:t>
            </w:r>
          </w:p>
        </w:tc>
        <w:tc>
          <w:tcPr>
            <w:tcW w:w="41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79F50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A empresa controla o estoque em planilhas separadas e o financeiro consolida dados manualmente, gerando retrabalho e divergência de dados.</w:t>
            </w:r>
          </w:p>
        </w:tc>
      </w:tr>
      <w:tr w:rsidR="00CE6FDA" w14:paraId="00BD11DE" w14:textId="77777777">
        <w:trPr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CB09E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Objetivo esperado</w:t>
            </w:r>
          </w:p>
        </w:tc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0767E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Implantar o módulo financeiro e cadastrar usuários.</w:t>
            </w:r>
          </w:p>
        </w:tc>
        <w:tc>
          <w:tcPr>
            <w:tcW w:w="41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E721F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Melhorar o controle financeiro, reduzir o tempo de fechamento mensal e dar mais confiabilidade às informações gerenciais.</w:t>
            </w:r>
          </w:p>
        </w:tc>
      </w:tr>
    </w:tbl>
    <w:p w14:paraId="706315D6" w14:textId="77777777" w:rsidR="00CE6FDA" w:rsidRDefault="00CE6FDA">
      <w:pPr>
        <w:spacing w:after="8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CE6FDA" w14:paraId="5E93C204" w14:textId="77777777">
        <w:trPr>
          <w:jc w:val="center"/>
        </w:trPr>
        <w:tc>
          <w:tcPr>
            <w:tcW w:w="9638" w:type="dxa"/>
            <w:shd w:val="clear" w:color="auto" w:fill="FFF7E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449A8AF" w14:textId="77777777" w:rsidR="00CE6FDA" w:rsidRDefault="00000000">
            <w:pPr>
              <w:spacing w:after="80"/>
            </w:pPr>
            <w:r>
              <w:rPr>
                <w:b/>
                <w:sz w:val="22"/>
              </w:rPr>
              <w:t>Orientação importante</w:t>
            </w:r>
          </w:p>
          <w:p w14:paraId="38D8FCD8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Preencha este modelo como se estivesse apresentando a empresa a um patrocinador do projeto.</w:t>
            </w:r>
          </w:p>
          <w:p w14:paraId="7768B7F1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Evite excesso de adjetivos vagos.</w:t>
            </w:r>
          </w:p>
          <w:p w14:paraId="076591B7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Sempre relacione estrutura, problemas e objetivos.</w:t>
            </w:r>
          </w:p>
        </w:tc>
      </w:tr>
    </w:tbl>
    <w:p w14:paraId="6586F78E" w14:textId="77777777" w:rsidR="00CE6FDA" w:rsidRDefault="00CE6FDA">
      <w:pPr>
        <w:spacing w:after="40"/>
      </w:pPr>
    </w:p>
    <w:p w14:paraId="05D3F634" w14:textId="77777777" w:rsidR="00CE6FDA" w:rsidRDefault="00000000">
      <w:pPr>
        <w:spacing w:after="80"/>
      </w:pPr>
      <w:r>
        <w:rPr>
          <w:b/>
          <w:color w:val="1F4E79"/>
          <w:sz w:val="26"/>
        </w:rPr>
        <w:t>4. Template para preenchimento pelo aluno</w:t>
      </w:r>
    </w:p>
    <w:p w14:paraId="2F98E6C8" w14:textId="77777777" w:rsidR="00CE6FDA" w:rsidRDefault="00000000">
      <w:pPr>
        <w:spacing w:after="60"/>
      </w:pPr>
      <w:r>
        <w:rPr>
          <w:b/>
          <w:color w:val="44546A"/>
          <w:sz w:val="23"/>
        </w:rPr>
        <w:t>4.1 Identificação básica da empresa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8"/>
        <w:gridCol w:w="5613"/>
      </w:tblGrid>
      <w:tr w:rsidR="00CE6FDA" w14:paraId="043C85A0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A61D9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Nome da empresa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8777B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Digite aqui o nome da empresa fictícia.</w:t>
            </w:r>
          </w:p>
        </w:tc>
      </w:tr>
      <w:tr w:rsidR="00CE6FDA" w14:paraId="3DE742E5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EF9BC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Segmento de atuação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F5406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Ex.: varejo de moda, clínica médica, distribuidora de alimentos, indústria de embalagens.</w:t>
            </w:r>
          </w:p>
        </w:tc>
      </w:tr>
      <w:tr w:rsidR="00CE6FDA" w14:paraId="537BC4CE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E276D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Porte da empresa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B7171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Ex.: pequeno porte, médio porte, grande porte.</w:t>
            </w:r>
          </w:p>
        </w:tc>
      </w:tr>
      <w:tr w:rsidR="00CE6FDA" w14:paraId="41A71AD3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9FAFC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Produto ou serviço principal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E81D2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Descreva resumidamente o que a empresa vende ou entrega ao mercado.</w:t>
            </w:r>
          </w:p>
        </w:tc>
      </w:tr>
      <w:tr w:rsidR="00CE6FDA" w14:paraId="21AD084C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CD9B5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Local de atuação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8D26A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Cidade, região ou abrangência geográfica da operação.</w:t>
            </w:r>
          </w:p>
        </w:tc>
      </w:tr>
    </w:tbl>
    <w:p w14:paraId="062412A5" w14:textId="77777777" w:rsidR="00CE6FDA" w:rsidRDefault="00CE6FDA">
      <w:pPr>
        <w:spacing w:after="80"/>
      </w:pPr>
    </w:p>
    <w:p w14:paraId="30EBFEE9" w14:textId="77777777" w:rsidR="00CE6FDA" w:rsidRDefault="00000000">
      <w:pPr>
        <w:spacing w:after="60"/>
      </w:pPr>
      <w:r>
        <w:rPr>
          <w:b/>
          <w:color w:val="44546A"/>
          <w:sz w:val="23"/>
        </w:rPr>
        <w:t>4.2 Estrutura organizacional e operacional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8"/>
        <w:gridCol w:w="5613"/>
      </w:tblGrid>
      <w:tr w:rsidR="00CE6FDA" w14:paraId="5F14FCF7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F089C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Áreas ou departamentos principais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A2BF4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Ex.: vendas, compras, estoque, financeiro, RH, produção, logística.</w:t>
            </w:r>
          </w:p>
        </w:tc>
      </w:tr>
      <w:tr w:rsidR="00CE6FDA" w14:paraId="0E973125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97AF4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Quantidade aproximada de funcionários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EB9B6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Informe um número coerente com o porte e com a estrutura da empresa.</w:t>
            </w:r>
          </w:p>
        </w:tc>
      </w:tr>
      <w:tr w:rsidR="00CE6FDA" w14:paraId="32F28B77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50A7E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Quantidade estimada de usuários do ERP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06A80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Informe apenas usuários diretos do sistema.</w:t>
            </w:r>
          </w:p>
        </w:tc>
      </w:tr>
      <w:tr w:rsidR="00CE6FDA" w14:paraId="1C2B9A58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D1B57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Perfil dos usuários do ERP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E9A8B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Ex.: vendedores, analistas de estoque, assistentes financeiros, gerentes.</w:t>
            </w:r>
          </w:p>
        </w:tc>
      </w:tr>
      <w:tr w:rsidR="00CE6FDA" w14:paraId="1F537D10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CDF42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Principais processos do negócio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DD726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Ex.: compra de mercadorias, controle de estoque, faturamento, entrega, atendimento ao cliente.</w:t>
            </w:r>
          </w:p>
        </w:tc>
      </w:tr>
    </w:tbl>
    <w:p w14:paraId="60F18163" w14:textId="77777777" w:rsidR="00CE6FDA" w:rsidRDefault="00CE6FDA">
      <w:pPr>
        <w:spacing w:after="80"/>
      </w:pPr>
    </w:p>
    <w:p w14:paraId="2BFDAF9C" w14:textId="77777777" w:rsidR="00CE6FDA" w:rsidRDefault="00000000">
      <w:pPr>
        <w:spacing w:after="60"/>
      </w:pPr>
      <w:r>
        <w:rPr>
          <w:b/>
          <w:color w:val="44546A"/>
          <w:sz w:val="23"/>
        </w:rPr>
        <w:t>4.3 Situação atual e problemas de gestão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8"/>
        <w:gridCol w:w="5613"/>
      </w:tblGrid>
      <w:tr w:rsidR="00CE6FDA" w14:paraId="02C03CDE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6C066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Forma atual de controle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FE2E5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Explique como a empresa registra suas operações hoje: planilhas, sistemas isolados, controles manuais etc.</w:t>
            </w:r>
          </w:p>
        </w:tc>
      </w:tr>
      <w:tr w:rsidR="00CE6FDA" w14:paraId="77F6C5A8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BC3AD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Principais dificuldades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E9214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 xml:space="preserve">Liste e explique os problemas mais relevantes: retrabalho, </w:t>
            </w:r>
            <w:r>
              <w:rPr>
                <w:sz w:val="20"/>
              </w:rPr>
              <w:lastRenderedPageBreak/>
              <w:t>dados inconsistentes, atrasos, pouca visibilidade gerencial e outros.</w:t>
            </w:r>
          </w:p>
        </w:tc>
      </w:tr>
      <w:tr w:rsidR="00CE6FDA" w14:paraId="7289834F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9A74E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lastRenderedPageBreak/>
              <w:t>Áreas mais afetadas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43D1D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Informe quais setores sofrem mais com os problemas atuais.</w:t>
            </w:r>
          </w:p>
        </w:tc>
      </w:tr>
      <w:tr w:rsidR="00CE6FDA" w14:paraId="1044E06C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F5E9E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Impactos dos problemas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DA30C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Explique como os problemas afetam custos, qualidade, atendimento, controle ou tomada de decisão.</w:t>
            </w:r>
          </w:p>
        </w:tc>
      </w:tr>
    </w:tbl>
    <w:p w14:paraId="3D6259A3" w14:textId="77777777" w:rsidR="00CE6FDA" w:rsidRDefault="00CE6FDA">
      <w:pPr>
        <w:spacing w:after="80"/>
      </w:pPr>
    </w:p>
    <w:p w14:paraId="0115AA38" w14:textId="77777777" w:rsidR="00CE6FDA" w:rsidRDefault="00000000">
      <w:pPr>
        <w:spacing w:after="60"/>
      </w:pPr>
      <w:r>
        <w:rPr>
          <w:b/>
          <w:color w:val="44546A"/>
          <w:sz w:val="23"/>
        </w:rPr>
        <w:t>4.4 Objetivos esperados com a implantação do ERP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8"/>
        <w:gridCol w:w="5613"/>
      </w:tblGrid>
      <w:tr w:rsidR="00CE6FDA" w14:paraId="746579A8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FDE51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Objetivo estratégico 1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09734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Ex.: integrar vendas e estoque para reduzir divergências de saldo.</w:t>
            </w:r>
          </w:p>
        </w:tc>
      </w:tr>
      <w:tr w:rsidR="00CE6FDA" w14:paraId="67F151C6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92514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Objetivo estratégico 2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064A1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Ex.: melhorar o controle financeiro e reduzir o tempo de fechamento mensal.</w:t>
            </w:r>
          </w:p>
        </w:tc>
      </w:tr>
      <w:tr w:rsidR="00CE6FDA" w14:paraId="7A07CC91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AF83D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Objetivo estratégico 3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217CB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Ex.: gerar relatórios gerenciais mais confiáveis para apoiar a tomada de decisão.</w:t>
            </w:r>
          </w:p>
        </w:tc>
      </w:tr>
      <w:tr w:rsidR="00CE6FDA" w14:paraId="7DF62934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FC067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Benefícios esperados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4EE48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Explique os ganhos operacionais e gerenciais esperados com a implantação.</w:t>
            </w:r>
          </w:p>
        </w:tc>
      </w:tr>
    </w:tbl>
    <w:p w14:paraId="6797A30E" w14:textId="77777777" w:rsidR="00CE6FDA" w:rsidRDefault="00CE6FDA">
      <w:pPr>
        <w:spacing w:after="80"/>
      </w:pPr>
    </w:p>
    <w:p w14:paraId="3F5730F8" w14:textId="77777777" w:rsidR="00CE6FDA" w:rsidRDefault="00000000">
      <w:pPr>
        <w:spacing w:after="60"/>
      </w:pPr>
      <w:r>
        <w:rPr>
          <w:b/>
          <w:color w:val="44546A"/>
          <w:sz w:val="23"/>
        </w:rPr>
        <w:t>4.5 Justificativa inicial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8"/>
        <w:gridCol w:w="5613"/>
      </w:tblGrid>
      <w:tr w:rsidR="00CE6FDA" w14:paraId="0BFEA84B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E6E9E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Por que um ERP faz sentido para esta empresa?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652AD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Explique por que a implantação é adequada ao tipo de negócio, ao porte da empresa e às dores identificadas.</w:t>
            </w:r>
          </w:p>
        </w:tc>
      </w:tr>
      <w:tr w:rsidR="00CE6FDA" w14:paraId="03263EEA" w14:textId="77777777">
        <w:trPr>
          <w:jc w:val="center"/>
        </w:trPr>
        <w:tc>
          <w:tcPr>
            <w:tcW w:w="345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AF8DF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Quais áreas tendem a ser priorizadas?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A629F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Indique os setores mais críticos para a futura definição de módulos e escopo.</w:t>
            </w:r>
          </w:p>
        </w:tc>
      </w:tr>
    </w:tbl>
    <w:p w14:paraId="6D483F9E" w14:textId="77777777" w:rsidR="00CE6FDA" w:rsidRDefault="00CE6FDA">
      <w:pPr>
        <w:spacing w:after="80"/>
      </w:pPr>
    </w:p>
    <w:p w14:paraId="07BD7B7A" w14:textId="77777777" w:rsidR="00CE6FDA" w:rsidRDefault="00000000">
      <w:pPr>
        <w:spacing w:after="60"/>
      </w:pPr>
      <w:r>
        <w:rPr>
          <w:b/>
          <w:color w:val="44546A"/>
          <w:sz w:val="23"/>
        </w:rPr>
        <w:t>4.6 Checklist de validação antes da entrega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8447"/>
      </w:tblGrid>
      <w:tr w:rsidR="00CE6FDA" w14:paraId="192801DD" w14:textId="77777777"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6B118" w14:textId="77777777" w:rsidR="00CE6F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49AEB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A empresa escolhida é plausível e combina com o segmento apresentado.</w:t>
            </w:r>
          </w:p>
        </w:tc>
      </w:tr>
      <w:tr w:rsidR="00CE6FDA" w14:paraId="089BD802" w14:textId="77777777"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C429E" w14:textId="77777777" w:rsidR="00CE6F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47E3D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O porte é coerente com a quantidade de funcionários e com as áreas da empresa.</w:t>
            </w:r>
          </w:p>
        </w:tc>
      </w:tr>
      <w:tr w:rsidR="00CE6FDA" w14:paraId="2EEFB5BD" w14:textId="77777777"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A8324" w14:textId="77777777" w:rsidR="00CE6F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5E1AE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A quantidade de usuários do ERP é compatível com a estrutura descrita.</w:t>
            </w:r>
          </w:p>
        </w:tc>
      </w:tr>
      <w:tr w:rsidR="00CE6FDA" w14:paraId="44ED957C" w14:textId="77777777"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BF238" w14:textId="77777777" w:rsidR="00CE6F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83105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Os problemas atuais estão descritos de forma objetiva e observável.</w:t>
            </w:r>
          </w:p>
        </w:tc>
      </w:tr>
      <w:tr w:rsidR="00CE6FDA" w14:paraId="30CB4B9D" w14:textId="77777777"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C9BDF" w14:textId="77777777" w:rsidR="00CE6F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4B472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Os objetivos esperados são resultados estratégicos, e não tarefas operacionais.</w:t>
            </w:r>
          </w:p>
        </w:tc>
      </w:tr>
      <w:tr w:rsidR="00CE6FDA" w14:paraId="7D5BAF30" w14:textId="77777777"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0837B" w14:textId="77777777" w:rsidR="00CE6F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0B710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Existe relação clara entre problemas, áreas afetadas e benefícios esperados.</w:t>
            </w:r>
          </w:p>
        </w:tc>
      </w:tr>
    </w:tbl>
    <w:p w14:paraId="415CB521" w14:textId="77777777" w:rsidR="00CE6FDA" w:rsidRDefault="00CE6FDA">
      <w:pPr>
        <w:spacing w:after="80"/>
      </w:pPr>
    </w:p>
    <w:p w14:paraId="78689A78" w14:textId="77777777" w:rsidR="001A1D7C" w:rsidRDefault="001A1D7C">
      <w:pPr>
        <w:spacing w:after="80"/>
      </w:pPr>
    </w:p>
    <w:p w14:paraId="36C11108" w14:textId="77777777" w:rsidR="001A1D7C" w:rsidRDefault="001A1D7C">
      <w:pPr>
        <w:spacing w:after="80"/>
      </w:pPr>
    </w:p>
    <w:p w14:paraId="3AC4CAD8" w14:textId="77777777" w:rsidR="001A1D7C" w:rsidRDefault="001A1D7C">
      <w:pPr>
        <w:spacing w:after="80"/>
      </w:pPr>
    </w:p>
    <w:p w14:paraId="5443FCD4" w14:textId="77777777" w:rsidR="001A1D7C" w:rsidRDefault="001A1D7C">
      <w:pPr>
        <w:spacing w:after="80"/>
      </w:pPr>
    </w:p>
    <w:p w14:paraId="786F034A" w14:textId="77777777" w:rsidR="001A1D7C" w:rsidRDefault="001A1D7C">
      <w:pPr>
        <w:spacing w:after="80"/>
      </w:pPr>
    </w:p>
    <w:p w14:paraId="4405DCEB" w14:textId="77777777" w:rsidR="001A1D7C" w:rsidRDefault="001A1D7C">
      <w:pPr>
        <w:spacing w:after="80"/>
      </w:pPr>
    </w:p>
    <w:p w14:paraId="7F8F6158" w14:textId="77777777" w:rsidR="001A1D7C" w:rsidRDefault="001A1D7C">
      <w:pPr>
        <w:spacing w:after="80"/>
      </w:pPr>
    </w:p>
    <w:p w14:paraId="376B6838" w14:textId="77777777" w:rsidR="001A1D7C" w:rsidRDefault="001A1D7C">
      <w:pPr>
        <w:spacing w:after="80"/>
      </w:pPr>
    </w:p>
    <w:p w14:paraId="1C9D9406" w14:textId="77777777" w:rsidR="00CE6FDA" w:rsidRDefault="00000000">
      <w:pPr>
        <w:spacing w:after="80"/>
      </w:pPr>
      <w:r>
        <w:rPr>
          <w:b/>
          <w:color w:val="1F4E79"/>
          <w:sz w:val="26"/>
        </w:rPr>
        <w:lastRenderedPageBreak/>
        <w:t>5. Exemplo de preenchimento orientado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CE6FDA" w14:paraId="41141C4A" w14:textId="77777777">
        <w:trPr>
          <w:jc w:val="center"/>
        </w:trPr>
        <w:tc>
          <w:tcPr>
            <w:tcW w:w="9638" w:type="dxa"/>
            <w:shd w:val="clear" w:color="auto" w:fill="F3F3F3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4446645" w14:textId="77777777" w:rsidR="00CE6FDA" w:rsidRDefault="00000000">
            <w:pPr>
              <w:spacing w:after="80"/>
            </w:pPr>
            <w:r>
              <w:rPr>
                <w:b/>
                <w:sz w:val="22"/>
              </w:rPr>
              <w:t>Exemplo ilustrativo</w:t>
            </w:r>
          </w:p>
          <w:p w14:paraId="2F1458D5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Use este exemplo apenas como referência de qualidade e nível de detalhe.</w:t>
            </w:r>
          </w:p>
          <w:p w14:paraId="3AA0AF35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Não copie o conteúdo abaixo.</w:t>
            </w:r>
          </w:p>
          <w:p w14:paraId="416E5733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O grupo deve criar um cenário próprio, coerente com a empresa escolhida.</w:t>
            </w:r>
          </w:p>
        </w:tc>
      </w:tr>
    </w:tbl>
    <w:p w14:paraId="3B8E17C7" w14:textId="77777777" w:rsidR="00CE6FDA" w:rsidRDefault="00CE6FDA">
      <w:pPr>
        <w:spacing w:after="4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8"/>
        <w:gridCol w:w="5613"/>
      </w:tblGrid>
      <w:tr w:rsidR="00CE6FDA" w14:paraId="0532A5D6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2FF6A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Nome da empresa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D6259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Alfa Distribuidora</w:t>
            </w:r>
          </w:p>
        </w:tc>
      </w:tr>
      <w:tr w:rsidR="00CE6FDA" w14:paraId="10CD9C20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0AA62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Segmento de atuação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52873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Comércio atacadista de alimentos</w:t>
            </w:r>
          </w:p>
        </w:tc>
      </w:tr>
      <w:tr w:rsidR="00CE6FDA" w14:paraId="1B097811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B21A9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Porte da empresa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72669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Médio porte</w:t>
            </w:r>
          </w:p>
        </w:tc>
      </w:tr>
      <w:tr w:rsidR="00CE6FDA" w14:paraId="601105DD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FE98F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Produto ou serviço principal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FF46E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Distribuição de alimentos secos e refrigerados para supermercados regionais</w:t>
            </w:r>
          </w:p>
        </w:tc>
      </w:tr>
      <w:tr w:rsidR="00CE6FDA" w14:paraId="0C9FB541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ACA54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Local de atuação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0A03B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Região metropolitana e cidades vizinhas</w:t>
            </w:r>
          </w:p>
        </w:tc>
      </w:tr>
      <w:tr w:rsidR="00CE6FDA" w14:paraId="63FFD621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92C78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Áreas ou departamentos principais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BD7BB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Compras, estoque, vendas, financeiro, logística e gestão</w:t>
            </w:r>
          </w:p>
        </w:tc>
      </w:tr>
      <w:tr w:rsidR="00CE6FDA" w14:paraId="72849E50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6AED7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Quantidade aproximada de funcionários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E5BCD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52</w:t>
            </w:r>
          </w:p>
        </w:tc>
      </w:tr>
      <w:tr w:rsidR="00CE6FDA" w14:paraId="61D419CB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A50E8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Quantidade estimada de usuários do ERP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EB935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21</w:t>
            </w:r>
          </w:p>
        </w:tc>
      </w:tr>
      <w:tr w:rsidR="00CE6FDA" w14:paraId="7E6B719D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E5E09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Perfil dos usuários do ERP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A3836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Analistas de estoque, equipe comercial, assistentes financeiros, compradores, supervisores e gerentes</w:t>
            </w:r>
          </w:p>
        </w:tc>
      </w:tr>
      <w:tr w:rsidR="00CE6FDA" w14:paraId="7D294967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299EE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Principais processos do negócio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83014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Compra de mercadorias, conferência de recebimento, armazenagem, separação de pedidos, faturamento, contas a receber e expedição</w:t>
            </w:r>
          </w:p>
        </w:tc>
      </w:tr>
      <w:tr w:rsidR="00CE6FDA" w14:paraId="1B90C1AF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1E1F7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Forma atual de controle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689C9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A empresa usa planilhas para estoque e um sistema simples apenas para faturamento.</w:t>
            </w:r>
          </w:p>
        </w:tc>
      </w:tr>
      <w:tr w:rsidR="00CE6FDA" w14:paraId="68DCCB3C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30C00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Principais dificuldades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02308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Divergência de estoque, retrabalho entre vendas e financeiro, demora para localizar informações e fechamento mensal demorado.</w:t>
            </w:r>
          </w:p>
        </w:tc>
      </w:tr>
      <w:tr w:rsidR="00CE6FDA" w14:paraId="6FA69AAE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DBB1F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Áreas mais afetadas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09DE9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Estoque, vendas, financeiro e logística</w:t>
            </w:r>
          </w:p>
        </w:tc>
      </w:tr>
      <w:tr w:rsidR="00CE6FDA" w14:paraId="49850DB7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8F767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Impactos dos problemas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81471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A empresa sofre com erros de saldo, atrasos em pedidos, retrabalho administrativo e baixa confiabilidade dos relatórios.</w:t>
            </w:r>
          </w:p>
        </w:tc>
      </w:tr>
      <w:tr w:rsidR="00CE6FDA" w14:paraId="2C0C0E49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BF715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Objetivo estratégico 1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28CB1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Integrar vendas, estoque e financeiro em uma base única.</w:t>
            </w:r>
          </w:p>
        </w:tc>
      </w:tr>
      <w:tr w:rsidR="00CE6FDA" w14:paraId="20A2CC36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CD1E5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Objetivo estratégico 2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D340D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Reduzir erros operacionais e acelerar o fechamento financeiro.</w:t>
            </w:r>
          </w:p>
        </w:tc>
      </w:tr>
      <w:tr w:rsidR="00CE6FDA" w14:paraId="1AFAC93C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10644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Objetivo estratégico 3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A1F98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Melhorar o acesso a informações gerenciais para apoiar decisões.</w:t>
            </w:r>
          </w:p>
        </w:tc>
      </w:tr>
      <w:tr w:rsidR="00CE6FDA" w14:paraId="6EE43F4D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6D36C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Benefícios esperados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99ACA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Mais confiabilidade dos dados, redução de retrabalho, melhoria no atendimento e maior visibilidade da operação.</w:t>
            </w:r>
          </w:p>
        </w:tc>
      </w:tr>
      <w:tr w:rsidR="00CE6FDA" w14:paraId="54F57A11" w14:textId="77777777">
        <w:trPr>
          <w:jc w:val="center"/>
        </w:trPr>
        <w:tc>
          <w:tcPr>
            <w:tcW w:w="345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D59FE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Por que um ERP faz sentido para esta empresa?</w:t>
            </w:r>
          </w:p>
        </w:tc>
        <w:tc>
          <w:tcPr>
            <w:tcW w:w="56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24A34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Porque a operação possui múltiplas áreas interdependentes e hoje depende de controles paralelos que geram falhas e atrasos.</w:t>
            </w:r>
          </w:p>
        </w:tc>
      </w:tr>
    </w:tbl>
    <w:p w14:paraId="6858BB76" w14:textId="77777777" w:rsidR="00CE6FDA" w:rsidRDefault="00CE6FDA">
      <w:pPr>
        <w:spacing w:after="100"/>
      </w:pPr>
    </w:p>
    <w:p w14:paraId="2F1C7D2D" w14:textId="77777777" w:rsidR="00CE6FDA" w:rsidRDefault="00000000">
      <w:pPr>
        <w:spacing w:after="60"/>
      </w:pPr>
      <w:r>
        <w:rPr>
          <w:sz w:val="20"/>
        </w:rPr>
        <w:lastRenderedPageBreak/>
        <w:t>Espaço para observações do professor: ________________________________________________________________________________________________</w:t>
      </w:r>
    </w:p>
    <w:p w14:paraId="72FB02FB" w14:textId="77777777" w:rsidR="00CE6FDA" w:rsidRDefault="00000000">
      <w:pPr>
        <w:spacing w:after="60"/>
      </w:pPr>
      <w:r>
        <w:rPr>
          <w:sz w:val="20"/>
        </w:rPr>
        <w:t>Espaço para revisão final do grupo: _________________________________________________________________________________________________</w:t>
      </w:r>
    </w:p>
    <w:p w14:paraId="22AE5D02" w14:textId="77777777" w:rsidR="00CE6FDA" w:rsidRDefault="00000000">
      <w:r>
        <w:br w:type="page"/>
      </w:r>
    </w:p>
    <w:p w14:paraId="1632D917" w14:textId="77777777" w:rsidR="00CE6FDA" w:rsidRDefault="00000000">
      <w:pPr>
        <w:spacing w:after="40"/>
      </w:pPr>
      <w:r>
        <w:rPr>
          <w:b/>
          <w:color w:val="1F4E79"/>
          <w:sz w:val="36"/>
        </w:rPr>
        <w:lastRenderedPageBreak/>
        <w:t>PARTE 2 • QUADRO DE CONTEXTO DO PROJETO</w:t>
      </w:r>
    </w:p>
    <w:p w14:paraId="37BF0625" w14:textId="77777777" w:rsidR="00CE6FDA" w:rsidRDefault="00000000">
      <w:pPr>
        <w:spacing w:after="160"/>
      </w:pPr>
      <w:r>
        <w:rPr>
          <w:color w:val="5B6B7B"/>
          <w:sz w:val="22"/>
        </w:rPr>
        <w:t>Síntese gerencial do cenário atual, do problema central e dos resultados esperados com a implantação do ERP.</w:t>
      </w:r>
    </w:p>
    <w:p w14:paraId="365B9B86" w14:textId="170ECE96" w:rsidR="00CE6FDA" w:rsidRDefault="00000000">
      <w:pPr>
        <w:spacing w:after="60"/>
      </w:pPr>
      <w:r>
        <w:rPr>
          <w:b/>
          <w:color w:val="1F4E79"/>
          <w:sz w:val="26"/>
        </w:rPr>
        <w:t xml:space="preserve">1. </w:t>
      </w:r>
      <w:proofErr w:type="spellStart"/>
      <w:r w:rsidR="001A1D7C">
        <w:rPr>
          <w:b/>
          <w:color w:val="1F4E79"/>
          <w:sz w:val="26"/>
        </w:rPr>
        <w:t>Explicação</w:t>
      </w:r>
      <w:proofErr w:type="spellEnd"/>
      <w:r w:rsidR="001A1D7C">
        <w:rPr>
          <w:b/>
          <w:color w:val="1F4E79"/>
          <w:sz w:val="26"/>
        </w:rPr>
        <w:t xml:space="preserve"> de</w:t>
      </w:r>
      <w:r>
        <w:rPr>
          <w:b/>
          <w:color w:val="1F4E79"/>
          <w:sz w:val="26"/>
        </w:rPr>
        <w:t xml:space="preserve"> </w:t>
      </w:r>
      <w:proofErr w:type="spellStart"/>
      <w:r>
        <w:rPr>
          <w:b/>
          <w:color w:val="1F4E79"/>
          <w:sz w:val="26"/>
        </w:rPr>
        <w:t>cada</w:t>
      </w:r>
      <w:proofErr w:type="spellEnd"/>
      <w:r>
        <w:rPr>
          <w:b/>
          <w:color w:val="1F4E79"/>
          <w:sz w:val="26"/>
        </w:rPr>
        <w:t xml:space="preserve"> </w:t>
      </w:r>
      <w:proofErr w:type="spellStart"/>
      <w:r>
        <w:rPr>
          <w:b/>
          <w:color w:val="1F4E79"/>
          <w:sz w:val="26"/>
        </w:rPr>
        <w:t>parte</w:t>
      </w:r>
      <w:proofErr w:type="spellEnd"/>
      <w:r>
        <w:rPr>
          <w:b/>
          <w:color w:val="1F4E79"/>
          <w:sz w:val="26"/>
        </w:rPr>
        <w:t xml:space="preserve"> do quadro</w:t>
      </w:r>
    </w:p>
    <w:p w14:paraId="736A3499" w14:textId="77777777" w:rsidR="00CE6FDA" w:rsidRDefault="00000000">
      <w:pPr>
        <w:spacing w:after="80"/>
      </w:pPr>
      <w:r>
        <w:t>Situação atual é a fotografia do funcionamento presente da empresa. O aluno deve descrever como os controles são feitos hoje, como as áreas se relacionam e quais limitações são percebidas no dia a dia operacional.</w:t>
      </w:r>
    </w:p>
    <w:p w14:paraId="4C70D861" w14:textId="77777777" w:rsidR="00CE6FDA" w:rsidRDefault="00000000">
      <w:pPr>
        <w:spacing w:after="80"/>
      </w:pPr>
      <w:r>
        <w:t>Problema central é a principal dor de gestão provocada pela situação atual. Não basta citar sintomas soltos. É preciso mostrar uma relação entre causa, consequência e impacto gerencial.</w:t>
      </w:r>
    </w:p>
    <w:p w14:paraId="2029D263" w14:textId="77777777" w:rsidR="00CE6FDA" w:rsidRDefault="00000000">
      <w:pPr>
        <w:spacing w:after="80"/>
      </w:pPr>
      <w:r>
        <w:t>Objetivo do projeto é a transformação desejada com a implantação do ERP. O foco deve estar no resultado a ser alcançado, e não na mera execução de tarefas de implantação.</w:t>
      </w:r>
    </w:p>
    <w:p w14:paraId="7F78EEF0" w14:textId="77777777" w:rsidR="00CE6FDA" w:rsidRDefault="00000000">
      <w:pPr>
        <w:spacing w:after="80"/>
      </w:pPr>
      <w:r>
        <w:t>Benefícios esperados são os ganhos concretos que a organização pretende obter, como maior integração, melhor controle, redução de erros, mais agilidade e melhor apoio à decisão.</w:t>
      </w:r>
    </w:p>
    <w:p w14:paraId="5D735842" w14:textId="77777777" w:rsidR="00CE6FDA" w:rsidRDefault="00000000">
      <w:pPr>
        <w:spacing w:after="80"/>
      </w:pPr>
      <w:r>
        <w:rPr>
          <w:b/>
          <w:color w:val="1F4E79"/>
          <w:sz w:val="26"/>
        </w:rPr>
        <w:t>2. Erros comuns e formas corretas de preencher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CE6FDA" w14:paraId="5132EB7C" w14:textId="77777777">
        <w:trPr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DCB8C" w14:textId="77777777" w:rsidR="00CE6FDA" w:rsidRDefault="00000000">
            <w:pPr>
              <w:spacing w:before="20" w:after="20"/>
              <w:jc w:val="center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67F19" w14:textId="77777777" w:rsidR="00CE6FDA" w:rsidRDefault="00000000">
            <w:pPr>
              <w:spacing w:before="20" w:after="20"/>
              <w:jc w:val="center"/>
            </w:pPr>
            <w:r>
              <w:rPr>
                <w:b/>
                <w:sz w:val="19"/>
              </w:rPr>
              <w:t>Incorreto</w:t>
            </w:r>
          </w:p>
        </w:tc>
        <w:tc>
          <w:tcPr>
            <w:tcW w:w="425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68F43" w14:textId="77777777" w:rsidR="00CE6FDA" w:rsidRDefault="00000000">
            <w:pPr>
              <w:spacing w:before="20" w:after="20"/>
              <w:jc w:val="center"/>
            </w:pPr>
            <w:r>
              <w:rPr>
                <w:b/>
                <w:sz w:val="19"/>
              </w:rPr>
              <w:t>Adequado</w:t>
            </w:r>
          </w:p>
        </w:tc>
      </w:tr>
      <w:tr w:rsidR="00CE6FDA" w14:paraId="37061AA8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0CE7D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Situação atual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E4E1A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A empresa está ruim e usa tecnologia antiga.</w:t>
            </w:r>
          </w:p>
        </w:tc>
        <w:tc>
          <w:tcPr>
            <w:tcW w:w="42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71A3C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A empresa controla estoque em planilhas, vendas em um sistema simples e o financeiro de forma manual, sem integração entre áreas.</w:t>
            </w:r>
          </w:p>
        </w:tc>
      </w:tr>
      <w:tr w:rsidR="00CE6FDA" w14:paraId="0E1CDD13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974FB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Problema central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966E0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O problema é a falta de organização.</w:t>
            </w:r>
          </w:p>
        </w:tc>
        <w:tc>
          <w:tcPr>
            <w:tcW w:w="42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C60DE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A falta de integração entre estoque, vendas e financeiro gera retrabalho, divergência de dados e demora na consolidação das informações.</w:t>
            </w:r>
          </w:p>
        </w:tc>
      </w:tr>
      <w:tr w:rsidR="00CE6FDA" w14:paraId="0A4D272E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9CCC4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Objetivo do projeto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12AC9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Instalar o sistema e treinar os usuários.</w:t>
            </w:r>
          </w:p>
        </w:tc>
        <w:tc>
          <w:tcPr>
            <w:tcW w:w="42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3219C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Planejar a implantação de um ERP que integre os setores críticos, aumente a confiabilidade dos dados e reduza falhas operacionais.</w:t>
            </w:r>
          </w:p>
        </w:tc>
      </w:tr>
      <w:tr w:rsidR="00CE6FDA" w14:paraId="6F9CEF34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4CA74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Benefícios esperados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7AD92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Melhorar tudo na empresa.</w:t>
            </w:r>
          </w:p>
        </w:tc>
        <w:tc>
          <w:tcPr>
            <w:tcW w:w="42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A5CF4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Reduzir erros de estoque, acelerar o fechamento financeiro, melhorar o atendimento e ampliar a visibilidade gerencial.</w:t>
            </w:r>
          </w:p>
        </w:tc>
      </w:tr>
    </w:tbl>
    <w:p w14:paraId="7291A223" w14:textId="77777777" w:rsidR="00CE6FDA" w:rsidRDefault="00CE6FDA">
      <w:pPr>
        <w:spacing w:after="120"/>
      </w:pPr>
    </w:p>
    <w:p w14:paraId="5806097B" w14:textId="77777777" w:rsidR="00CE6FDA" w:rsidRDefault="00000000">
      <w:pPr>
        <w:spacing w:after="80"/>
      </w:pPr>
      <w:r>
        <w:rPr>
          <w:b/>
          <w:color w:val="1F4E79"/>
          <w:sz w:val="26"/>
        </w:rPr>
        <w:t>3. Critérios de qualidade do quadro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E6FDA" w14:paraId="26523050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69BC1" w14:textId="77777777" w:rsidR="00CE6FDA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680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246C7" w14:textId="77777777" w:rsidR="00CE6FDA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Orientação ao aluno</w:t>
            </w:r>
          </w:p>
        </w:tc>
      </w:tr>
      <w:tr w:rsidR="00CE6FDA" w14:paraId="2C750A49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435BE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Objetividade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E9B35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Use frases claras, com foco em fatos e impactos. Evite adjetivos vagos e generalizações.</w:t>
            </w:r>
          </w:p>
        </w:tc>
      </w:tr>
      <w:tr w:rsidR="00CE6FDA" w14:paraId="1ABB634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857AE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Coerência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87ACA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As informações devem combinar com a Ficha da Empresa, com o porte do negócio e com seus processos.</w:t>
            </w:r>
          </w:p>
        </w:tc>
      </w:tr>
      <w:tr w:rsidR="00CE6FDA" w14:paraId="64D3B3FF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CC170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Relação lógica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597F7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Situação atual, problema, objetivo e benefícios precisam formar uma sequência lógica.</w:t>
            </w:r>
          </w:p>
        </w:tc>
      </w:tr>
      <w:tr w:rsidR="00CE6FDA" w14:paraId="65A8CA15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D329A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Linguagem gerencial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B062E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Escreva como quem apresenta o projeto a um gestor, e não como quem faz anotações superficiais.</w:t>
            </w:r>
          </w:p>
        </w:tc>
      </w:tr>
      <w:tr w:rsidR="00CE6FDA" w14:paraId="725EE514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D6A63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Foco no projeto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71ADF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Mostre por que existe um projeto de implantação e o que ele pretende resolver.</w:t>
            </w:r>
          </w:p>
        </w:tc>
      </w:tr>
    </w:tbl>
    <w:p w14:paraId="3D872B13" w14:textId="77777777" w:rsidR="00CE6FDA" w:rsidRDefault="00CE6FDA">
      <w:pPr>
        <w:spacing w:after="8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CE6FDA" w14:paraId="2E8CDA13" w14:textId="77777777">
        <w:trPr>
          <w:jc w:val="center"/>
        </w:trPr>
        <w:tc>
          <w:tcPr>
            <w:tcW w:w="9638" w:type="dxa"/>
            <w:shd w:val="clear" w:color="auto" w:fill="FFF7E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58C46A8" w14:textId="77777777" w:rsidR="00CE6FDA" w:rsidRDefault="00000000">
            <w:pPr>
              <w:spacing w:after="80"/>
            </w:pPr>
            <w:r>
              <w:rPr>
                <w:b/>
                <w:sz w:val="22"/>
              </w:rPr>
              <w:lastRenderedPageBreak/>
              <w:t>Recomendação de escrita</w:t>
            </w:r>
          </w:p>
          <w:p w14:paraId="717F4AD5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Tente produzir um texto que possa ser lido rapidamente por um patrocinador do projeto.</w:t>
            </w:r>
          </w:p>
          <w:p w14:paraId="3B66C93C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Prefira frases objetivas e articuladas.</w:t>
            </w:r>
          </w:p>
          <w:p w14:paraId="7142E660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Evite expressões como “melhorar tudo”, “organizar a empresa” ou “deixar o negócio moderno”.</w:t>
            </w:r>
          </w:p>
        </w:tc>
      </w:tr>
    </w:tbl>
    <w:p w14:paraId="6C96E5A3" w14:textId="77777777" w:rsidR="00CE6FDA" w:rsidRDefault="00CE6FDA">
      <w:pPr>
        <w:spacing w:after="40"/>
      </w:pPr>
    </w:p>
    <w:p w14:paraId="73F49D24" w14:textId="77777777" w:rsidR="00CE6FDA" w:rsidRDefault="00000000">
      <w:pPr>
        <w:spacing w:after="80"/>
      </w:pPr>
      <w:r>
        <w:rPr>
          <w:b/>
          <w:color w:val="1F4E79"/>
          <w:sz w:val="26"/>
        </w:rPr>
        <w:t>4. Template para preenchimento pelo aluno</w:t>
      </w:r>
    </w:p>
    <w:p w14:paraId="0A3D62E5" w14:textId="77777777" w:rsidR="00CE6FDA" w:rsidRDefault="00000000">
      <w:pPr>
        <w:spacing w:after="60"/>
      </w:pPr>
      <w:r>
        <w:rPr>
          <w:b/>
          <w:color w:val="44546A"/>
          <w:sz w:val="23"/>
        </w:rPr>
        <w:t>4.1 Situação atual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123"/>
      </w:tblGrid>
      <w:tr w:rsidR="00CE6FDA" w14:paraId="45D76E3A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7A58F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Pergunta orientadora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74BE4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Como a empresa funciona hoje em relação aos processos e controles que serão afetados pelo ERP?</w:t>
            </w:r>
          </w:p>
        </w:tc>
      </w:tr>
      <w:tr w:rsidR="00CE6FDA" w14:paraId="69C88326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C7F68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Texto do aluno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0BEE8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Digite aqui a descrição objetiva da situação atual.</w:t>
            </w:r>
          </w:p>
        </w:tc>
      </w:tr>
      <w:tr w:rsidR="00CE6FDA" w14:paraId="35B3CEFD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C43D6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Áreas citadas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34C53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Quais setores aparecem nessa descrição?</w:t>
            </w:r>
          </w:p>
        </w:tc>
      </w:tr>
      <w:tr w:rsidR="00CE6FDA" w14:paraId="7234FB4F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89AA6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Controles atuais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1AADF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Planilhas, sistemas isolados, registros manuais, anotações etc.</w:t>
            </w:r>
          </w:p>
        </w:tc>
      </w:tr>
    </w:tbl>
    <w:p w14:paraId="7599FEC8" w14:textId="77777777" w:rsidR="00CE6FDA" w:rsidRDefault="00CE6FDA">
      <w:pPr>
        <w:spacing w:after="80"/>
      </w:pPr>
    </w:p>
    <w:p w14:paraId="2FD02CE1" w14:textId="77777777" w:rsidR="00CE6FDA" w:rsidRDefault="00000000">
      <w:pPr>
        <w:spacing w:after="60"/>
      </w:pPr>
      <w:r>
        <w:rPr>
          <w:b/>
          <w:color w:val="44546A"/>
          <w:sz w:val="23"/>
        </w:rPr>
        <w:t>4.2 Problema central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123"/>
      </w:tblGrid>
      <w:tr w:rsidR="00CE6FDA" w14:paraId="6C698F1F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66EB5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Pergunta orientadora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1EDB8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Qual é a principal dor de gestão causada pela situação atual?</w:t>
            </w:r>
          </w:p>
        </w:tc>
      </w:tr>
      <w:tr w:rsidR="00CE6FDA" w14:paraId="55C35354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48C07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Texto do aluno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CB472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Digite aqui o problema central, indicando causa e impacto.</w:t>
            </w:r>
          </w:p>
        </w:tc>
      </w:tr>
      <w:tr w:rsidR="00CE6FDA" w14:paraId="49E7F412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09628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Causas percebidas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D51CD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Liste as causas que explicam esse problema.</w:t>
            </w:r>
          </w:p>
        </w:tc>
      </w:tr>
      <w:tr w:rsidR="00CE6FDA" w14:paraId="4764B9BF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B4522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Impactos observados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80717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Liste os impactos operacionais, financeiros, informacionais ou gerenciais.</w:t>
            </w:r>
          </w:p>
        </w:tc>
      </w:tr>
    </w:tbl>
    <w:p w14:paraId="7E36BDA8" w14:textId="77777777" w:rsidR="00CE6FDA" w:rsidRDefault="00CE6FDA">
      <w:pPr>
        <w:spacing w:after="80"/>
      </w:pPr>
    </w:p>
    <w:p w14:paraId="1516DE1B" w14:textId="77777777" w:rsidR="00CE6FDA" w:rsidRDefault="00000000">
      <w:pPr>
        <w:spacing w:after="60"/>
      </w:pPr>
      <w:r>
        <w:rPr>
          <w:b/>
          <w:color w:val="44546A"/>
          <w:sz w:val="23"/>
        </w:rPr>
        <w:t>4.3 Objetivo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123"/>
      </w:tblGrid>
      <w:tr w:rsidR="00CE6FDA" w14:paraId="54BF3010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35FE4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Pergunta orientadora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27C80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O que o projeto de implantação pretende transformar ou melhorar?</w:t>
            </w:r>
          </w:p>
        </w:tc>
      </w:tr>
      <w:tr w:rsidR="00CE6FDA" w14:paraId="5013EE37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3AF80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Texto do aluno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0AB99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Digite aqui o objetivo principal do projeto.</w:t>
            </w:r>
          </w:p>
        </w:tc>
      </w:tr>
      <w:tr w:rsidR="00CE6FDA" w14:paraId="4499B0CC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68175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Áreas priorizadas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1384D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Quais áreas serão mais impactadas pelo objetivo proposto?</w:t>
            </w:r>
          </w:p>
        </w:tc>
      </w:tr>
      <w:tr w:rsidR="00CE6FDA" w14:paraId="6F8658DA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05F3F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2C543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Explique que transformação será perceptível após a implantação.</w:t>
            </w:r>
          </w:p>
        </w:tc>
      </w:tr>
    </w:tbl>
    <w:p w14:paraId="100BA845" w14:textId="77777777" w:rsidR="00CE6FDA" w:rsidRDefault="00CE6FDA">
      <w:pPr>
        <w:spacing w:after="80"/>
      </w:pPr>
    </w:p>
    <w:p w14:paraId="2A432952" w14:textId="77777777" w:rsidR="00CE6FDA" w:rsidRDefault="00000000">
      <w:pPr>
        <w:spacing w:after="60"/>
      </w:pPr>
      <w:r>
        <w:rPr>
          <w:b/>
          <w:color w:val="44546A"/>
          <w:sz w:val="23"/>
        </w:rPr>
        <w:t>4.4 Benefícios esperados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123"/>
      </w:tblGrid>
      <w:tr w:rsidR="00CE6FDA" w14:paraId="47296E08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508DA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Pergunta orientadora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179C7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Quais ganhos concretos a empresa espera obter com a implantação do ERP?</w:t>
            </w:r>
          </w:p>
        </w:tc>
      </w:tr>
      <w:tr w:rsidR="00CE6FDA" w14:paraId="5D9846FA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EFF3A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Benefício 1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21124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Digite aqui um benefício operacional.</w:t>
            </w:r>
          </w:p>
        </w:tc>
      </w:tr>
      <w:tr w:rsidR="00CE6FDA" w14:paraId="5B317B3A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7C7CD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Benefício 2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8DB4B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Digite aqui um benefício de controle ou informação.</w:t>
            </w:r>
          </w:p>
        </w:tc>
      </w:tr>
      <w:tr w:rsidR="00CE6FDA" w14:paraId="7585760B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135A4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Benefício 3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398B1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Digite aqui um benefício gerencial ou estratégico.</w:t>
            </w:r>
          </w:p>
        </w:tc>
      </w:tr>
    </w:tbl>
    <w:p w14:paraId="1C0E8999" w14:textId="77777777" w:rsidR="00CE6FDA" w:rsidRDefault="00CE6FDA">
      <w:pPr>
        <w:spacing w:after="80"/>
      </w:pPr>
    </w:p>
    <w:p w14:paraId="74C160F6" w14:textId="77777777" w:rsidR="00CE6FDA" w:rsidRDefault="00000000">
      <w:pPr>
        <w:spacing w:after="60"/>
      </w:pPr>
      <w:r>
        <w:rPr>
          <w:b/>
          <w:color w:val="44546A"/>
          <w:sz w:val="23"/>
        </w:rPr>
        <w:t>4.5 Síntese executiva do contexto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123"/>
      </w:tblGrid>
      <w:tr w:rsidR="00CE6FDA" w14:paraId="27CD63D9" w14:textId="77777777">
        <w:trPr>
          <w:jc w:val="center"/>
        </w:trPr>
        <w:tc>
          <w:tcPr>
            <w:tcW w:w="294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1A7EA" w14:textId="77777777" w:rsidR="00CE6FDA" w:rsidRDefault="00000000">
            <w:pPr>
              <w:spacing w:before="20" w:after="20"/>
            </w:pPr>
            <w:r>
              <w:rPr>
                <w:b/>
                <w:sz w:val="20"/>
              </w:rPr>
              <w:t>Resumo final em um parágrafo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3A13C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Redija aqui um parágrafo curto que sintetize a situação atual, o problema, o objetivo do projeto e os benefícios esperados.</w:t>
            </w:r>
          </w:p>
        </w:tc>
      </w:tr>
    </w:tbl>
    <w:p w14:paraId="0D7C48C9" w14:textId="77777777" w:rsidR="00CE6FDA" w:rsidRDefault="00CE6FDA">
      <w:pPr>
        <w:spacing w:after="80"/>
      </w:pPr>
    </w:p>
    <w:p w14:paraId="74010F66" w14:textId="77777777" w:rsidR="00CE6FDA" w:rsidRDefault="00000000">
      <w:pPr>
        <w:spacing w:after="60"/>
      </w:pPr>
      <w:r>
        <w:rPr>
          <w:b/>
          <w:color w:val="44546A"/>
          <w:sz w:val="23"/>
        </w:rPr>
        <w:t>4.6 Checklist de consistência antes da entrega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8447"/>
      </w:tblGrid>
      <w:tr w:rsidR="00CE6FDA" w14:paraId="60C0A085" w14:textId="77777777"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8A7B9" w14:textId="77777777" w:rsidR="00CE6F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76529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A situação atual descreve fatos observáveis e não opiniões vagas.</w:t>
            </w:r>
          </w:p>
        </w:tc>
      </w:tr>
      <w:tr w:rsidR="00CE6FDA" w14:paraId="4DABF11C" w14:textId="77777777"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B0B38" w14:textId="77777777" w:rsidR="00CE6F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A5BAD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O problema central foi escrito com causa e consequência.</w:t>
            </w:r>
          </w:p>
        </w:tc>
      </w:tr>
      <w:tr w:rsidR="00CE6FDA" w14:paraId="30A49240" w14:textId="77777777"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DA346" w14:textId="77777777" w:rsidR="00CE6F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DA80C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O objetivo do projeto está formulado como transformação desejada.</w:t>
            </w:r>
          </w:p>
        </w:tc>
      </w:tr>
      <w:tr w:rsidR="00CE6FDA" w14:paraId="1B549EF8" w14:textId="77777777"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B7C70" w14:textId="77777777" w:rsidR="00CE6F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1B0B3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Os benefícios esperados são concretos e compatíveis com o cenário.</w:t>
            </w:r>
          </w:p>
        </w:tc>
      </w:tr>
      <w:tr w:rsidR="00CE6FDA" w14:paraId="08B4819E" w14:textId="77777777"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33EB4" w14:textId="77777777" w:rsidR="00CE6F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9321E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Existe coerência entre este quadro e a Ficha da Empresa.</w:t>
            </w:r>
          </w:p>
        </w:tc>
      </w:tr>
      <w:tr w:rsidR="00CE6FDA" w14:paraId="7425BE3F" w14:textId="77777777"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D4046" w14:textId="77777777" w:rsidR="00CE6F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787E9" w14:textId="77777777" w:rsidR="00CE6FDA" w:rsidRDefault="00000000">
            <w:pPr>
              <w:spacing w:before="20" w:after="20"/>
            </w:pPr>
            <w:r>
              <w:rPr>
                <w:sz w:val="20"/>
              </w:rPr>
              <w:t>A redação está clara, profissional e adequada a um documento de gestão de projetos.</w:t>
            </w:r>
          </w:p>
        </w:tc>
      </w:tr>
    </w:tbl>
    <w:p w14:paraId="67007776" w14:textId="77777777" w:rsidR="00CE6FDA" w:rsidRDefault="00CE6FDA">
      <w:pPr>
        <w:spacing w:after="80"/>
      </w:pPr>
    </w:p>
    <w:p w14:paraId="17F3DE62" w14:textId="77777777" w:rsidR="00CE6FDA" w:rsidRDefault="00000000">
      <w:pPr>
        <w:spacing w:after="80"/>
      </w:pPr>
      <w:r>
        <w:rPr>
          <w:b/>
          <w:color w:val="1F4E79"/>
          <w:sz w:val="26"/>
        </w:rPr>
        <w:t>5. Exemplo de preenchimento orientado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CE6FDA" w14:paraId="42E07354" w14:textId="77777777">
        <w:trPr>
          <w:jc w:val="center"/>
        </w:trPr>
        <w:tc>
          <w:tcPr>
            <w:tcW w:w="9638" w:type="dxa"/>
            <w:shd w:val="clear" w:color="auto" w:fill="F3F3F3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1A71A64" w14:textId="77777777" w:rsidR="00CE6FDA" w:rsidRDefault="00000000">
            <w:pPr>
              <w:spacing w:after="80"/>
            </w:pPr>
            <w:r>
              <w:rPr>
                <w:b/>
                <w:sz w:val="22"/>
              </w:rPr>
              <w:t>Exemplo ilustrativo</w:t>
            </w:r>
          </w:p>
          <w:p w14:paraId="02AC1811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Este exemplo serve apenas como modelo de redação e estrutura.</w:t>
            </w:r>
          </w:p>
          <w:p w14:paraId="1F23FE53" w14:textId="77777777" w:rsidR="00CE6FDA" w:rsidRDefault="00000000">
            <w:pPr>
              <w:pStyle w:val="Commarcadores"/>
              <w:spacing w:after="20"/>
            </w:pPr>
            <w:r>
              <w:rPr>
                <w:sz w:val="20"/>
              </w:rPr>
              <w:t>O grupo deve produzir um conteúdo próprio, coerente com sua empresa fictícia.</w:t>
            </w:r>
          </w:p>
        </w:tc>
      </w:tr>
    </w:tbl>
    <w:p w14:paraId="37B53F69" w14:textId="77777777" w:rsidR="00CE6FDA" w:rsidRDefault="00CE6FDA">
      <w:pPr>
        <w:spacing w:after="4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123"/>
      </w:tblGrid>
      <w:tr w:rsidR="00CE6FDA" w14:paraId="3DA64B1F" w14:textId="77777777">
        <w:trPr>
          <w:jc w:val="center"/>
        </w:trPr>
        <w:tc>
          <w:tcPr>
            <w:tcW w:w="294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E71DE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Situação atual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31981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A empresa utiliza planilhas para controle de estoque, um sistema isolado para vendas e controles manuais no financeiro. As informações não circulam de forma integrada entre os setores.</w:t>
            </w:r>
          </w:p>
        </w:tc>
      </w:tr>
      <w:tr w:rsidR="00CE6FDA" w14:paraId="73303230" w14:textId="77777777">
        <w:trPr>
          <w:jc w:val="center"/>
        </w:trPr>
        <w:tc>
          <w:tcPr>
            <w:tcW w:w="294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CB543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Problema central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28C61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A ausência de integração gera retrabalho, divergência de dados, pouca confiabilidade das informações e dificuldade para consolidar indicadores gerenciais.</w:t>
            </w:r>
          </w:p>
        </w:tc>
      </w:tr>
      <w:tr w:rsidR="00CE6FDA" w14:paraId="7DA1F3DA" w14:textId="77777777">
        <w:trPr>
          <w:jc w:val="center"/>
        </w:trPr>
        <w:tc>
          <w:tcPr>
            <w:tcW w:w="294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24A2F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Causas percebidas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4B288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Uso de ferramentas isoladas, ausência de base única de dados e dependência de lançamentos manuais.</w:t>
            </w:r>
          </w:p>
        </w:tc>
      </w:tr>
      <w:tr w:rsidR="00CE6FDA" w14:paraId="2F80E53E" w14:textId="77777777">
        <w:trPr>
          <w:jc w:val="center"/>
        </w:trPr>
        <w:tc>
          <w:tcPr>
            <w:tcW w:w="294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4FA57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Impactos observados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4B718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Erros de saldo, atraso no fechamento mensal, dificuldade de acompanhamento gerencial e falhas no atendimento.</w:t>
            </w:r>
          </w:p>
        </w:tc>
      </w:tr>
      <w:tr w:rsidR="00CE6FDA" w14:paraId="100FD10A" w14:textId="77777777">
        <w:trPr>
          <w:jc w:val="center"/>
        </w:trPr>
        <w:tc>
          <w:tcPr>
            <w:tcW w:w="294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746F9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Objetivo do projeto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ABB4B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Planejar a implantação de um ERP que integre vendas, estoque e financeiro, reduza falhas operacionais e amplie a confiabilidade dos dados.</w:t>
            </w:r>
          </w:p>
        </w:tc>
      </w:tr>
      <w:tr w:rsidR="00CE6FDA" w14:paraId="1852BA79" w14:textId="77777777">
        <w:trPr>
          <w:jc w:val="center"/>
        </w:trPr>
        <w:tc>
          <w:tcPr>
            <w:tcW w:w="294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3273A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Áreas priorizadas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4B78F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Vendas, estoque, financeiro e gestão.</w:t>
            </w:r>
          </w:p>
        </w:tc>
      </w:tr>
      <w:tr w:rsidR="00CE6FDA" w14:paraId="0E60130B" w14:textId="77777777">
        <w:trPr>
          <w:jc w:val="center"/>
        </w:trPr>
        <w:tc>
          <w:tcPr>
            <w:tcW w:w="294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87F69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Resultado esperado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CB59C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Operação mais integrada, melhor controle de dados e tomada de decisão baseada em informações mais consistentes.</w:t>
            </w:r>
          </w:p>
        </w:tc>
      </w:tr>
      <w:tr w:rsidR="00CE6FDA" w14:paraId="056546B9" w14:textId="77777777">
        <w:trPr>
          <w:jc w:val="center"/>
        </w:trPr>
        <w:tc>
          <w:tcPr>
            <w:tcW w:w="294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739BB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Benefício 1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E7F44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Redução de retrabalho administrativo.</w:t>
            </w:r>
          </w:p>
        </w:tc>
      </w:tr>
      <w:tr w:rsidR="00CE6FDA" w14:paraId="4CBC6556" w14:textId="77777777">
        <w:trPr>
          <w:jc w:val="center"/>
        </w:trPr>
        <w:tc>
          <w:tcPr>
            <w:tcW w:w="294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6D3CB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Benefício 2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7C925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Maior confiabilidade no estoque e no financeiro.</w:t>
            </w:r>
          </w:p>
        </w:tc>
      </w:tr>
      <w:tr w:rsidR="00CE6FDA" w14:paraId="288EE1B3" w14:textId="77777777">
        <w:trPr>
          <w:jc w:val="center"/>
        </w:trPr>
        <w:tc>
          <w:tcPr>
            <w:tcW w:w="294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8665C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Benefício 3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BDA9E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Melhor visibilidade gerencial e apoio à decisão.</w:t>
            </w:r>
          </w:p>
        </w:tc>
      </w:tr>
      <w:tr w:rsidR="00CE6FDA" w14:paraId="0E35192E" w14:textId="77777777">
        <w:trPr>
          <w:jc w:val="center"/>
        </w:trPr>
        <w:tc>
          <w:tcPr>
            <w:tcW w:w="2948" w:type="dxa"/>
            <w:shd w:val="clear" w:color="auto" w:fill="F0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56513" w14:textId="77777777" w:rsidR="00CE6FDA" w:rsidRDefault="00000000">
            <w:pPr>
              <w:spacing w:before="20" w:after="20"/>
            </w:pPr>
            <w:r>
              <w:rPr>
                <w:b/>
                <w:sz w:val="19"/>
              </w:rPr>
              <w:t>Resumo final em um parágrafo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3439A" w14:textId="77777777" w:rsidR="00CE6FDA" w:rsidRDefault="00000000">
            <w:pPr>
              <w:spacing w:before="20" w:after="20"/>
            </w:pPr>
            <w:r>
              <w:rPr>
                <w:sz w:val="19"/>
              </w:rPr>
              <w:t>Atualmente, a empresa opera com controles fragmentados e pouca integração entre áreas críticas, o que gera erros, retrabalho e dificuldade de controle. O projeto pretende planejar a implantação de um ERP para integrar processos, melhorar a confiabilidade das informações e apoiar decisões com mais segurança, trazendo ganhos operacionais e gerenciais concretos.</w:t>
            </w:r>
          </w:p>
        </w:tc>
      </w:tr>
    </w:tbl>
    <w:p w14:paraId="2613AFF6" w14:textId="77777777" w:rsidR="00CE6FDA" w:rsidRDefault="00CE6FDA">
      <w:pPr>
        <w:spacing w:after="100"/>
      </w:pPr>
    </w:p>
    <w:p w14:paraId="5C523753" w14:textId="77777777" w:rsidR="00CE6FDA" w:rsidRDefault="00000000">
      <w:pPr>
        <w:spacing w:after="60"/>
      </w:pPr>
      <w:r>
        <w:rPr>
          <w:sz w:val="20"/>
        </w:rPr>
        <w:lastRenderedPageBreak/>
        <w:t>Espaço para observações do professor: ________________________________________________________________________________________________</w:t>
      </w:r>
    </w:p>
    <w:p w14:paraId="59214584" w14:textId="77777777" w:rsidR="00CE6FDA" w:rsidRDefault="00000000">
      <w:pPr>
        <w:spacing w:after="60"/>
      </w:pPr>
      <w:r>
        <w:rPr>
          <w:sz w:val="20"/>
        </w:rPr>
        <w:t>Espaço para revisão final do grupo: _________________________________________________________________________________________________</w:t>
      </w:r>
    </w:p>
    <w:sectPr w:rsidR="00CE6FDA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B8A34" w14:textId="77777777" w:rsidR="0060023B" w:rsidRDefault="0060023B">
      <w:pPr>
        <w:spacing w:after="0" w:line="240" w:lineRule="auto"/>
      </w:pPr>
      <w:r>
        <w:separator/>
      </w:r>
    </w:p>
  </w:endnote>
  <w:endnote w:type="continuationSeparator" w:id="0">
    <w:p w14:paraId="5F0C8CA5" w14:textId="77777777" w:rsidR="0060023B" w:rsidRDefault="00600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9A5F3" w14:textId="77777777" w:rsidR="00CE6FDA" w:rsidRDefault="00000000">
    <w:pPr>
      <w:pStyle w:val="Rodap"/>
      <w:jc w:val="center"/>
    </w:pPr>
    <w:r>
      <w:rPr>
        <w:color w:val="6B7280"/>
        <w:sz w:val="18"/>
      </w:rPr>
      <w:t xml:space="preserve">Template </w:t>
    </w:r>
    <w:proofErr w:type="spellStart"/>
    <w:r>
      <w:rPr>
        <w:color w:val="6B7280"/>
        <w:sz w:val="18"/>
      </w:rPr>
      <w:t>integrado</w:t>
    </w:r>
    <w:proofErr w:type="spellEnd"/>
    <w:r>
      <w:rPr>
        <w:color w:val="6B7280"/>
        <w:sz w:val="18"/>
      </w:rPr>
      <w:t xml:space="preserve"> para a </w:t>
    </w:r>
    <w:proofErr w:type="spellStart"/>
    <w:r>
      <w:rPr>
        <w:color w:val="6B7280"/>
        <w:sz w:val="18"/>
      </w:rPr>
      <w:t>etapa</w:t>
    </w:r>
    <w:proofErr w:type="spellEnd"/>
    <w:r>
      <w:rPr>
        <w:color w:val="6B7280"/>
        <w:sz w:val="18"/>
      </w:rPr>
      <w:t xml:space="preserve"> </w:t>
    </w:r>
    <w:proofErr w:type="spellStart"/>
    <w:r>
      <w:rPr>
        <w:color w:val="6B7280"/>
        <w:sz w:val="18"/>
      </w:rPr>
      <w:t>inicial</w:t>
    </w:r>
    <w:proofErr w:type="spellEnd"/>
    <w:r>
      <w:rPr>
        <w:color w:val="6B7280"/>
        <w:sz w:val="18"/>
      </w:rPr>
      <w:t xml:space="preserve"> do </w:t>
    </w:r>
    <w:proofErr w:type="spellStart"/>
    <w:r>
      <w:rPr>
        <w:color w:val="6B7280"/>
        <w:sz w:val="18"/>
      </w:rPr>
      <w:t>projeto</w:t>
    </w:r>
    <w:proofErr w:type="spellEnd"/>
    <w:r>
      <w:rPr>
        <w:color w:val="6B7280"/>
        <w:sz w:val="18"/>
      </w:rPr>
      <w:t xml:space="preserve"> de </w:t>
    </w:r>
    <w:proofErr w:type="spellStart"/>
    <w:r>
      <w:rPr>
        <w:color w:val="6B7280"/>
        <w:sz w:val="18"/>
      </w:rPr>
      <w:t>implantação</w:t>
    </w:r>
    <w:proofErr w:type="spellEnd"/>
    <w:r>
      <w:rPr>
        <w:color w:val="6B7280"/>
        <w:sz w:val="18"/>
      </w:rPr>
      <w:t xml:space="preserve"> de ERP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CB90C" w14:textId="77777777" w:rsidR="0060023B" w:rsidRDefault="0060023B">
      <w:pPr>
        <w:spacing w:after="0" w:line="240" w:lineRule="auto"/>
      </w:pPr>
      <w:r>
        <w:separator/>
      </w:r>
    </w:p>
  </w:footnote>
  <w:footnote w:type="continuationSeparator" w:id="0">
    <w:p w14:paraId="6753796E" w14:textId="77777777" w:rsidR="0060023B" w:rsidRDefault="006002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980914">
    <w:abstractNumId w:val="8"/>
  </w:num>
  <w:num w:numId="2" w16cid:durableId="1404910721">
    <w:abstractNumId w:val="6"/>
  </w:num>
  <w:num w:numId="3" w16cid:durableId="1073771663">
    <w:abstractNumId w:val="5"/>
  </w:num>
  <w:num w:numId="4" w16cid:durableId="70196637">
    <w:abstractNumId w:val="4"/>
  </w:num>
  <w:num w:numId="5" w16cid:durableId="1099716457">
    <w:abstractNumId w:val="7"/>
  </w:num>
  <w:num w:numId="6" w16cid:durableId="1239897832">
    <w:abstractNumId w:val="3"/>
  </w:num>
  <w:num w:numId="7" w16cid:durableId="1681353341">
    <w:abstractNumId w:val="2"/>
  </w:num>
  <w:num w:numId="8" w16cid:durableId="1332835919">
    <w:abstractNumId w:val="1"/>
  </w:num>
  <w:num w:numId="9" w16cid:durableId="795567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D7C"/>
    <w:rsid w:val="0029639D"/>
    <w:rsid w:val="00326F90"/>
    <w:rsid w:val="0060023B"/>
    <w:rsid w:val="00610ED9"/>
    <w:rsid w:val="00AA1D8D"/>
    <w:rsid w:val="00B47730"/>
    <w:rsid w:val="00CB0664"/>
    <w:rsid w:val="00CE6F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F40A75"/>
  <w14:defaultImageDpi w14:val="300"/>
  <w15:docId w15:val="{2DC0826A-D415-4CA2-A3CE-DBA8E8EC9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2516</Words>
  <Characters>13588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Oswaldo Peres</cp:lastModifiedBy>
  <cp:revision>2</cp:revision>
  <dcterms:created xsi:type="dcterms:W3CDTF">2013-12-23T23:15:00Z</dcterms:created>
  <dcterms:modified xsi:type="dcterms:W3CDTF">2026-03-19T20:59:00Z</dcterms:modified>
  <cp:category/>
</cp:coreProperties>
</file>