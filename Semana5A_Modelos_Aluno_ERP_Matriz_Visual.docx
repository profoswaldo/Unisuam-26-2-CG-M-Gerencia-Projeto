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4D3AE" w14:textId="77777777" w:rsidR="001B78C5" w:rsidRDefault="00000000">
      <w:pPr>
        <w:pStyle w:val="Ttulo"/>
        <w:jc w:val="center"/>
      </w:pPr>
      <w:r>
        <w:t>Semana 5A | Modelos para os alunos</w:t>
      </w:r>
    </w:p>
    <w:p w14:paraId="3D79A7FB" w14:textId="77777777" w:rsidR="001B78C5" w:rsidRDefault="00000000">
      <w:pPr>
        <w:pStyle w:val="Subttulo"/>
        <w:jc w:val="center"/>
      </w:pPr>
      <w:r>
        <w:t>Custos, recursos e riscos do projeto com matriz visual de risco</w:t>
      </w:r>
    </w:p>
    <w:p w14:paraId="7F2E2611" w14:textId="77777777" w:rsidR="001B78C5" w:rsidRDefault="001B78C5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84"/>
      </w:tblGrid>
      <w:tr w:rsidR="001B78C5" w14:paraId="038007AF" w14:textId="77777777">
        <w:trPr>
          <w:jc w:val="center"/>
        </w:trPr>
        <w:tc>
          <w:tcPr>
            <w:tcW w:w="9184" w:type="dxa"/>
            <w:shd w:val="clear" w:color="auto" w:fill="EAF2F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774ADF" w14:textId="77777777" w:rsidR="001B78C5" w:rsidRDefault="00000000">
            <w:r>
              <w:rPr>
                <w:b/>
                <w:color w:val="1F4E79"/>
              </w:rPr>
              <w:t xml:space="preserve">Objetivo deste material. </w:t>
            </w:r>
            <w:r>
              <w:t>Ajudar o grupo a enxergar o projeto de implantação de ERP de forma mais realista, registrando o que ele consome, quais recursos precisa e quais riscos podem ameaçar a execução. Nesta versão, a análise de riscos inclui a tabela textual e o posicionamento visual na matriz de calor.</w:t>
            </w:r>
          </w:p>
        </w:tc>
      </w:tr>
    </w:tbl>
    <w:p w14:paraId="61B380AA" w14:textId="77777777" w:rsidR="001B78C5" w:rsidRDefault="001B78C5"/>
    <w:p w14:paraId="3E5BED86" w14:textId="77777777" w:rsidR="001B78C5" w:rsidRDefault="00000000">
      <w:pPr>
        <w:pStyle w:val="Ttulo1"/>
      </w:pPr>
      <w:r>
        <w:t>1. Como pensar a Semana 5A</w:t>
      </w:r>
    </w:p>
    <w:p w14:paraId="67B3F981" w14:textId="77777777" w:rsidR="001B78C5" w:rsidRDefault="00000000">
      <w:r>
        <w:t>Na Semana 5A, o grupo passa a olhar para a viabilidade e para a incerteza do projeto. Isso significa pensar em custos, recursos e riscos, e não apenas em escopo, módulos e cronograma.</w:t>
      </w:r>
    </w:p>
    <w:p w14:paraId="7E77C32B" w14:textId="77777777" w:rsidR="001B78C5" w:rsidRDefault="00000000">
      <w:pPr>
        <w:ind w:left="255" w:hanging="198"/>
      </w:pPr>
      <w:r>
        <w:rPr>
          <w:b/>
        </w:rPr>
        <w:t xml:space="preserve">• </w:t>
      </w:r>
      <w:r>
        <w:t>Planilha simples de custos e recursos: mostra o que o projeto consome.</w:t>
      </w:r>
    </w:p>
    <w:p w14:paraId="53874BBF" w14:textId="77777777" w:rsidR="001B78C5" w:rsidRDefault="00000000">
      <w:pPr>
        <w:ind w:left="255" w:hanging="198"/>
      </w:pPr>
      <w:r>
        <w:rPr>
          <w:b/>
        </w:rPr>
        <w:t xml:space="preserve">• </w:t>
      </w:r>
      <w:r>
        <w:t>Matriz textual de riscos: mostra risco, impacto, probabilidade e mitigação.</w:t>
      </w:r>
    </w:p>
    <w:p w14:paraId="0871B36F" w14:textId="77777777" w:rsidR="001B78C5" w:rsidRDefault="00000000">
      <w:pPr>
        <w:ind w:left="255" w:hanging="198"/>
      </w:pPr>
      <w:r>
        <w:rPr>
          <w:b/>
        </w:rPr>
        <w:t xml:space="preserve">• </w:t>
      </w:r>
      <w:r>
        <w:t>Matriz visual de calor: ajuda a priorizar os riscos conforme a combinação entre impacto e probabilidade.</w:t>
      </w:r>
    </w:p>
    <w:p w14:paraId="0CFD6306" w14:textId="77777777" w:rsidR="001B78C5" w:rsidRDefault="00000000">
      <w:pPr>
        <w:ind w:left="255" w:hanging="198"/>
      </w:pPr>
      <w:r>
        <w:rPr>
          <w:b/>
        </w:rPr>
        <w:t xml:space="preserve">• </w:t>
      </w:r>
      <w:r>
        <w:t>Resumo de premissas e restrições: opcional, mas útil para justificar as estimativas iniciais.</w:t>
      </w:r>
    </w:p>
    <w:p w14:paraId="6FCC8B68" w14:textId="77777777" w:rsidR="001B78C5" w:rsidRDefault="00000000">
      <w:pPr>
        <w:pStyle w:val="Ttulo1"/>
      </w:pPr>
      <w:r>
        <w:t>2. Artefato 1 | Planilha simples de custos e recursos</w:t>
      </w:r>
    </w:p>
    <w:p w14:paraId="150D17C2" w14:textId="77777777" w:rsidR="001B78C5" w:rsidRDefault="00000000">
      <w:r>
        <w:t>Esta planilha serve para organizar, de forma simples, as principais categorias de consumo do projeto. O foco não é acertar um orçamento perfeito, mas ensinar o grupo a pensar economicamente e organizacionalmente a implantação.</w:t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535"/>
        <w:gridCol w:w="4535"/>
      </w:tblGrid>
      <w:tr w:rsidR="001B78C5" w14:paraId="0D8F1C07" w14:textId="77777777">
        <w:trPr>
          <w:jc w:val="center"/>
        </w:trPr>
        <w:tc>
          <w:tcPr>
            <w:tcW w:w="4535" w:type="dxa"/>
            <w:shd w:val="clear" w:color="auto" w:fill="FDE9D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55346F" w14:textId="77777777" w:rsidR="001B78C5" w:rsidRDefault="00000000">
            <w:r>
              <w:rPr>
                <w:b/>
              </w:rPr>
              <w:t>Exemplo fraco ou incorreto</w:t>
            </w:r>
          </w:p>
        </w:tc>
        <w:tc>
          <w:tcPr>
            <w:tcW w:w="4535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C960B1" w14:textId="77777777" w:rsidR="001B78C5" w:rsidRDefault="00000000">
            <w:r>
              <w:rPr>
                <w:b/>
              </w:rPr>
              <w:t>Exemplo mais adequado</w:t>
            </w:r>
          </w:p>
        </w:tc>
      </w:tr>
      <w:tr w:rsidR="001B78C5" w14:paraId="5C129A92" w14:textId="77777777">
        <w:trPr>
          <w:jc w:val="center"/>
        </w:trPr>
        <w:tc>
          <w:tcPr>
            <w:tcW w:w="4535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632F516" w14:textId="77777777" w:rsidR="001B78C5" w:rsidRDefault="00000000">
            <w:r>
              <w:t>Licença do ERP</w:t>
            </w:r>
            <w:r>
              <w:br/>
            </w:r>
            <w:r>
              <w:br/>
              <w:t>Problema: a visão fica limitada e esquece outros consumos relevantes do projeto.</w:t>
            </w:r>
          </w:p>
        </w:tc>
        <w:tc>
          <w:tcPr>
            <w:tcW w:w="4535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BF11DD7" w14:textId="77777777" w:rsidR="001B78C5" w:rsidRDefault="00000000">
            <w:r>
              <w:t>Licença, infraestrutura, treinamento, consultoria e equipe</w:t>
            </w:r>
            <w:r>
              <w:br/>
            </w:r>
            <w:r>
              <w:br/>
              <w:t>Resultado: o grupo enxerga melhor o esforço financeiro e organizacional da implantação.</w:t>
            </w:r>
          </w:p>
        </w:tc>
      </w:tr>
    </w:tbl>
    <w:p w14:paraId="50C0A83B" w14:textId="77777777" w:rsidR="001B78C5" w:rsidRDefault="001B78C5"/>
    <w:p w14:paraId="0A02CD6F" w14:textId="77777777" w:rsidR="001B78C5" w:rsidRDefault="00000000">
      <w:r>
        <w:t>Modelo para preenchimento da planilha de custos e recursos</w:t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62"/>
        <w:gridCol w:w="1662"/>
        <w:gridCol w:w="1662"/>
        <w:gridCol w:w="1662"/>
        <w:gridCol w:w="1662"/>
        <w:gridCol w:w="1928"/>
      </w:tblGrid>
      <w:tr w:rsidR="001B78C5" w14:paraId="3BCEAE77" w14:textId="77777777">
        <w:trPr>
          <w:jc w:val="center"/>
        </w:trPr>
        <w:tc>
          <w:tcPr>
            <w:tcW w:w="1644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8FC151" w14:textId="77777777" w:rsidR="001B78C5" w:rsidRDefault="00000000">
            <w:r>
              <w:rPr>
                <w:b/>
              </w:rPr>
              <w:t>Item</w:t>
            </w:r>
          </w:p>
        </w:tc>
        <w:tc>
          <w:tcPr>
            <w:tcW w:w="1247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F7F76D" w14:textId="77777777" w:rsidR="001B78C5" w:rsidRDefault="00000000">
            <w:r>
              <w:rPr>
                <w:b/>
              </w:rPr>
              <w:t>Categoria</w:t>
            </w:r>
          </w:p>
        </w:tc>
        <w:tc>
          <w:tcPr>
            <w:tcW w:w="1531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DBD084" w14:textId="77777777" w:rsidR="001B78C5" w:rsidRDefault="00000000">
            <w:r>
              <w:rPr>
                <w:b/>
              </w:rPr>
              <w:t>Tipo de recurso</w:t>
            </w:r>
          </w:p>
        </w:tc>
        <w:tc>
          <w:tcPr>
            <w:tcW w:w="1134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DB091B" w14:textId="77777777" w:rsidR="001B78C5" w:rsidRDefault="00000000">
            <w:r>
              <w:rPr>
                <w:b/>
              </w:rPr>
              <w:t>Quantidade</w:t>
            </w:r>
          </w:p>
        </w:tc>
        <w:tc>
          <w:tcPr>
            <w:tcW w:w="1587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F930A4" w14:textId="77777777" w:rsidR="001B78C5" w:rsidRDefault="00000000">
            <w:r>
              <w:rPr>
                <w:b/>
              </w:rPr>
              <w:t>Custo estimado</w:t>
            </w:r>
          </w:p>
        </w:tc>
        <w:tc>
          <w:tcPr>
            <w:tcW w:w="1928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CBE9A2" w14:textId="77777777" w:rsidR="001B78C5" w:rsidRDefault="00000000">
            <w:r>
              <w:rPr>
                <w:b/>
              </w:rPr>
              <w:t>Observação</w:t>
            </w:r>
          </w:p>
        </w:tc>
      </w:tr>
      <w:tr w:rsidR="001B78C5" w14:paraId="51F0CC03" w14:textId="77777777">
        <w:trPr>
          <w:jc w:val="center"/>
        </w:trPr>
        <w:tc>
          <w:tcPr>
            <w:tcW w:w="166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07D111" w14:textId="77777777" w:rsidR="001B78C5" w:rsidRDefault="00000000">
            <w:r>
              <w:t>[Ex.: licença do ERP]</w:t>
            </w:r>
          </w:p>
        </w:tc>
        <w:tc>
          <w:tcPr>
            <w:tcW w:w="166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EC37BD" w14:textId="77777777" w:rsidR="001B78C5" w:rsidRDefault="00000000">
            <w:r>
              <w:t>[software]</w:t>
            </w:r>
          </w:p>
        </w:tc>
        <w:tc>
          <w:tcPr>
            <w:tcW w:w="166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234134" w14:textId="77777777" w:rsidR="001B78C5" w:rsidRDefault="00000000">
            <w:r>
              <w:t>[licença]</w:t>
            </w:r>
          </w:p>
        </w:tc>
        <w:tc>
          <w:tcPr>
            <w:tcW w:w="166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8935D1" w14:textId="77777777" w:rsidR="001B78C5" w:rsidRDefault="00000000">
            <w:r>
              <w:t>[20 usuários]</w:t>
            </w:r>
          </w:p>
        </w:tc>
        <w:tc>
          <w:tcPr>
            <w:tcW w:w="166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E2692B" w14:textId="77777777" w:rsidR="001B78C5" w:rsidRDefault="00000000">
            <w:r>
              <w:t>[valor estimado]</w:t>
            </w:r>
          </w:p>
        </w:tc>
        <w:tc>
          <w:tcPr>
            <w:tcW w:w="166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E97314" w14:textId="77777777" w:rsidR="001B78C5" w:rsidRDefault="00000000">
            <w:r>
              <w:t>[observação]</w:t>
            </w:r>
          </w:p>
        </w:tc>
      </w:tr>
      <w:tr w:rsidR="001B78C5" w14:paraId="018C39B8" w14:textId="77777777">
        <w:trPr>
          <w:jc w:val="center"/>
        </w:trPr>
        <w:tc>
          <w:tcPr>
            <w:tcW w:w="166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CF71C6" w14:textId="77777777" w:rsidR="001B78C5" w:rsidRDefault="00000000">
            <w:r>
              <w:lastRenderedPageBreak/>
              <w:t>[Ex.: infraestrutura mínima]</w:t>
            </w:r>
          </w:p>
        </w:tc>
        <w:tc>
          <w:tcPr>
            <w:tcW w:w="166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4C74DF" w14:textId="77777777" w:rsidR="001B78C5" w:rsidRDefault="00000000">
            <w:r>
              <w:t>[infraestrutura]</w:t>
            </w:r>
          </w:p>
        </w:tc>
        <w:tc>
          <w:tcPr>
            <w:tcW w:w="166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2C74D7" w14:textId="77777777" w:rsidR="001B78C5" w:rsidRDefault="00000000">
            <w:r>
              <w:t>[ambiente/equipamento]</w:t>
            </w:r>
          </w:p>
        </w:tc>
        <w:tc>
          <w:tcPr>
            <w:tcW w:w="166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8B302D" w14:textId="77777777" w:rsidR="001B78C5" w:rsidRDefault="00000000">
            <w:r>
              <w:t>[quantidade]</w:t>
            </w:r>
          </w:p>
        </w:tc>
        <w:tc>
          <w:tcPr>
            <w:tcW w:w="166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C4008B" w14:textId="77777777" w:rsidR="001B78C5" w:rsidRDefault="00000000">
            <w:r>
              <w:t>[valor estimado]</w:t>
            </w:r>
          </w:p>
        </w:tc>
        <w:tc>
          <w:tcPr>
            <w:tcW w:w="166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55B84C" w14:textId="77777777" w:rsidR="001B78C5" w:rsidRDefault="00000000">
            <w:r>
              <w:t>[observação]</w:t>
            </w:r>
          </w:p>
        </w:tc>
      </w:tr>
      <w:tr w:rsidR="001B78C5" w14:paraId="4694A1B0" w14:textId="77777777">
        <w:trPr>
          <w:jc w:val="center"/>
        </w:trPr>
        <w:tc>
          <w:tcPr>
            <w:tcW w:w="166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8EEFDA" w14:textId="77777777" w:rsidR="001B78C5" w:rsidRDefault="00000000">
            <w:r>
              <w:t>[Ex.: treinamento dos usuários]</w:t>
            </w:r>
          </w:p>
        </w:tc>
        <w:tc>
          <w:tcPr>
            <w:tcW w:w="166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947E40" w14:textId="77777777" w:rsidR="001B78C5" w:rsidRDefault="00000000">
            <w:r>
              <w:t>[capacitação]</w:t>
            </w:r>
          </w:p>
        </w:tc>
        <w:tc>
          <w:tcPr>
            <w:tcW w:w="166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BC2C9A" w14:textId="77777777" w:rsidR="001B78C5" w:rsidRDefault="00000000">
            <w:r>
              <w:t>[treinamento]</w:t>
            </w:r>
          </w:p>
        </w:tc>
        <w:tc>
          <w:tcPr>
            <w:tcW w:w="166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07D121" w14:textId="77777777" w:rsidR="001B78C5" w:rsidRDefault="00000000">
            <w:r>
              <w:t>[3 turmas]</w:t>
            </w:r>
          </w:p>
        </w:tc>
        <w:tc>
          <w:tcPr>
            <w:tcW w:w="166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EEE03E" w14:textId="77777777" w:rsidR="001B78C5" w:rsidRDefault="00000000">
            <w:r>
              <w:t>[valor estimado]</w:t>
            </w:r>
          </w:p>
        </w:tc>
        <w:tc>
          <w:tcPr>
            <w:tcW w:w="166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1D6ABD" w14:textId="77777777" w:rsidR="001B78C5" w:rsidRDefault="00000000">
            <w:r>
              <w:t>[observação]</w:t>
            </w:r>
          </w:p>
        </w:tc>
      </w:tr>
      <w:tr w:rsidR="001B78C5" w14:paraId="22837C0F" w14:textId="77777777">
        <w:trPr>
          <w:jc w:val="center"/>
        </w:trPr>
        <w:tc>
          <w:tcPr>
            <w:tcW w:w="166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0BAC49" w14:textId="77777777" w:rsidR="001B78C5" w:rsidRDefault="00000000">
            <w:r>
              <w:t>[Ex.: consultoria de implantação]</w:t>
            </w:r>
          </w:p>
        </w:tc>
        <w:tc>
          <w:tcPr>
            <w:tcW w:w="166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DD5413" w14:textId="77777777" w:rsidR="001B78C5" w:rsidRDefault="00000000">
            <w:r>
              <w:t>[serviço]</w:t>
            </w:r>
          </w:p>
        </w:tc>
        <w:tc>
          <w:tcPr>
            <w:tcW w:w="166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EF116C" w14:textId="77777777" w:rsidR="001B78C5" w:rsidRDefault="00000000">
            <w:r>
              <w:t>[consultoria]</w:t>
            </w:r>
          </w:p>
        </w:tc>
        <w:tc>
          <w:tcPr>
            <w:tcW w:w="166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7C691A" w14:textId="77777777" w:rsidR="001B78C5" w:rsidRDefault="00000000">
            <w:r>
              <w:t>[horas]</w:t>
            </w:r>
          </w:p>
        </w:tc>
        <w:tc>
          <w:tcPr>
            <w:tcW w:w="166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D8D081" w14:textId="77777777" w:rsidR="001B78C5" w:rsidRDefault="00000000">
            <w:r>
              <w:t>[valor estimado]</w:t>
            </w:r>
          </w:p>
        </w:tc>
        <w:tc>
          <w:tcPr>
            <w:tcW w:w="166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C3B855" w14:textId="77777777" w:rsidR="001B78C5" w:rsidRDefault="00000000">
            <w:r>
              <w:t>[observação]</w:t>
            </w:r>
          </w:p>
        </w:tc>
      </w:tr>
      <w:tr w:rsidR="001B78C5" w14:paraId="42C946D0" w14:textId="77777777">
        <w:trPr>
          <w:jc w:val="center"/>
        </w:trPr>
        <w:tc>
          <w:tcPr>
            <w:tcW w:w="166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3B037F" w14:textId="77777777" w:rsidR="001B78C5" w:rsidRDefault="00000000">
            <w:r>
              <w:t>[Ex.: horas da equipe interna]</w:t>
            </w:r>
          </w:p>
        </w:tc>
        <w:tc>
          <w:tcPr>
            <w:tcW w:w="166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01F3E1" w14:textId="77777777" w:rsidR="001B78C5" w:rsidRDefault="00000000">
            <w:r>
              <w:t>[equipe]</w:t>
            </w:r>
          </w:p>
        </w:tc>
        <w:tc>
          <w:tcPr>
            <w:tcW w:w="166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F5E949" w14:textId="77777777" w:rsidR="001B78C5" w:rsidRDefault="00000000">
            <w:r>
              <w:t>[recurso humano]</w:t>
            </w:r>
          </w:p>
        </w:tc>
        <w:tc>
          <w:tcPr>
            <w:tcW w:w="166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037A99" w14:textId="77777777" w:rsidR="001B78C5" w:rsidRDefault="00000000">
            <w:r>
              <w:t>[horas]</w:t>
            </w:r>
          </w:p>
        </w:tc>
        <w:tc>
          <w:tcPr>
            <w:tcW w:w="166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831AB2" w14:textId="77777777" w:rsidR="001B78C5" w:rsidRDefault="00000000">
            <w:r>
              <w:t>[valor estimado]</w:t>
            </w:r>
          </w:p>
        </w:tc>
        <w:tc>
          <w:tcPr>
            <w:tcW w:w="166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A3F3B6" w14:textId="77777777" w:rsidR="001B78C5" w:rsidRDefault="00000000">
            <w:r>
              <w:t>[observação]</w:t>
            </w:r>
          </w:p>
        </w:tc>
      </w:tr>
    </w:tbl>
    <w:p w14:paraId="3EAE6E28" w14:textId="77777777" w:rsidR="001B78C5" w:rsidRDefault="00000000">
      <w:pPr>
        <w:pStyle w:val="Ttulo1"/>
      </w:pPr>
      <w:r>
        <w:t>3. Artefato 2 | Matriz textual de riscos</w:t>
      </w:r>
    </w:p>
    <w:p w14:paraId="44C4D125" w14:textId="77777777" w:rsidR="001B78C5" w:rsidRDefault="00000000">
      <w:r>
        <w:t>A matriz textual ajuda o grupo a registrar ameaças possíveis à execução do projeto. O objetivo não é prever tudo, mas mostrar que o grupo já consegue pensar em impacto, probabilidade, criticidade e resposta inicial.</w:t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535"/>
        <w:gridCol w:w="4535"/>
      </w:tblGrid>
      <w:tr w:rsidR="001B78C5" w14:paraId="759412F4" w14:textId="77777777">
        <w:trPr>
          <w:jc w:val="center"/>
        </w:trPr>
        <w:tc>
          <w:tcPr>
            <w:tcW w:w="4535" w:type="dxa"/>
            <w:shd w:val="clear" w:color="auto" w:fill="FDE9D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983F66" w14:textId="77777777" w:rsidR="001B78C5" w:rsidRDefault="00000000">
            <w:r>
              <w:rPr>
                <w:b/>
              </w:rPr>
              <w:t>Exemplo fraco ou incorreto</w:t>
            </w:r>
          </w:p>
        </w:tc>
        <w:tc>
          <w:tcPr>
            <w:tcW w:w="4535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C5066B" w14:textId="77777777" w:rsidR="001B78C5" w:rsidRDefault="00000000">
            <w:r>
              <w:rPr>
                <w:b/>
              </w:rPr>
              <w:t>Exemplo mais adequado</w:t>
            </w:r>
          </w:p>
        </w:tc>
      </w:tr>
      <w:tr w:rsidR="001B78C5" w14:paraId="0013253E" w14:textId="77777777">
        <w:trPr>
          <w:jc w:val="center"/>
        </w:trPr>
        <w:tc>
          <w:tcPr>
            <w:tcW w:w="4535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CA823E9" w14:textId="77777777" w:rsidR="001B78C5" w:rsidRDefault="00000000">
            <w:r>
              <w:t>O projeto pode dar errado.</w:t>
            </w:r>
            <w:r>
              <w:br/>
            </w:r>
            <w:r>
              <w:br/>
              <w:t>Problema: o risco está vago e não ajuda o grupo a agir.</w:t>
            </w:r>
          </w:p>
        </w:tc>
        <w:tc>
          <w:tcPr>
            <w:tcW w:w="4535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976727D" w14:textId="77777777" w:rsidR="001B78C5" w:rsidRDefault="00000000">
            <w:r>
              <w:t>Dados cadastrais podem estar inconsistentes, comprometendo a migração.</w:t>
            </w:r>
            <w:r>
              <w:br/>
            </w:r>
            <w:r>
              <w:br/>
              <w:t>Resultado: o risco fica específico e facilita a definição de mitigação.</w:t>
            </w:r>
          </w:p>
        </w:tc>
      </w:tr>
    </w:tbl>
    <w:p w14:paraId="79886A5A" w14:textId="77777777" w:rsidR="001B78C5" w:rsidRDefault="001B78C5"/>
    <w:p w14:paraId="0164ECB2" w14:textId="77777777" w:rsidR="001B78C5" w:rsidRDefault="00000000">
      <w:r>
        <w:t>Modelo para preenchimento da matriz textual de riscos</w:t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1662"/>
        <w:gridCol w:w="1662"/>
        <w:gridCol w:w="1662"/>
        <w:gridCol w:w="2268"/>
        <w:gridCol w:w="1662"/>
      </w:tblGrid>
      <w:tr w:rsidR="001B78C5" w14:paraId="604EA3D3" w14:textId="77777777">
        <w:trPr>
          <w:jc w:val="center"/>
        </w:trPr>
        <w:tc>
          <w:tcPr>
            <w:tcW w:w="2381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D91C71" w14:textId="77777777" w:rsidR="001B78C5" w:rsidRDefault="00000000">
            <w:r>
              <w:rPr>
                <w:b/>
              </w:rPr>
              <w:t>Risco</w:t>
            </w:r>
          </w:p>
        </w:tc>
        <w:tc>
          <w:tcPr>
            <w:tcW w:w="1134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24E23B" w14:textId="77777777" w:rsidR="001B78C5" w:rsidRDefault="00000000">
            <w:r>
              <w:rPr>
                <w:b/>
              </w:rPr>
              <w:t>Impacto</w:t>
            </w:r>
          </w:p>
        </w:tc>
        <w:tc>
          <w:tcPr>
            <w:tcW w:w="1247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07EC34" w14:textId="77777777" w:rsidR="001B78C5" w:rsidRDefault="00000000">
            <w:r>
              <w:rPr>
                <w:b/>
              </w:rPr>
              <w:t>Probabilidade</w:t>
            </w:r>
          </w:p>
        </w:tc>
        <w:tc>
          <w:tcPr>
            <w:tcW w:w="1247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FD6560" w14:textId="77777777" w:rsidR="001B78C5" w:rsidRDefault="00000000">
            <w:r>
              <w:rPr>
                <w:b/>
              </w:rPr>
              <w:t>Criticidade</w:t>
            </w:r>
          </w:p>
        </w:tc>
        <w:tc>
          <w:tcPr>
            <w:tcW w:w="2268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26EF97" w14:textId="77777777" w:rsidR="001B78C5" w:rsidRDefault="00000000">
            <w:r>
              <w:rPr>
                <w:b/>
              </w:rPr>
              <w:t>Mitigação</w:t>
            </w:r>
          </w:p>
        </w:tc>
        <w:tc>
          <w:tcPr>
            <w:tcW w:w="907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C233EC" w14:textId="77777777" w:rsidR="001B78C5" w:rsidRDefault="00000000">
            <w:r>
              <w:rPr>
                <w:b/>
              </w:rPr>
              <w:t>ID</w:t>
            </w:r>
          </w:p>
        </w:tc>
      </w:tr>
      <w:tr w:rsidR="001B78C5" w14:paraId="34D906EB" w14:textId="77777777">
        <w:trPr>
          <w:jc w:val="center"/>
        </w:trPr>
        <w:tc>
          <w:tcPr>
            <w:tcW w:w="166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EFAD3E" w14:textId="77777777" w:rsidR="001B78C5" w:rsidRDefault="00000000">
            <w:r>
              <w:t>[Descreva o risco objetivamente]</w:t>
            </w:r>
          </w:p>
        </w:tc>
        <w:tc>
          <w:tcPr>
            <w:tcW w:w="166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D60A53" w14:textId="77777777" w:rsidR="001B78C5" w:rsidRDefault="00000000">
            <w:r>
              <w:t>[baixo/médio/alto]</w:t>
            </w:r>
          </w:p>
        </w:tc>
        <w:tc>
          <w:tcPr>
            <w:tcW w:w="166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56F416" w14:textId="77777777" w:rsidR="001B78C5" w:rsidRDefault="00000000">
            <w:r>
              <w:t>[baixa/média/alta ou %]</w:t>
            </w:r>
          </w:p>
        </w:tc>
        <w:tc>
          <w:tcPr>
            <w:tcW w:w="166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DEB2FB" w14:textId="77777777" w:rsidR="001B78C5" w:rsidRDefault="00000000">
            <w:r>
              <w:t>[baixa/média/alta]</w:t>
            </w:r>
          </w:p>
        </w:tc>
        <w:tc>
          <w:tcPr>
            <w:tcW w:w="166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85097F" w14:textId="77777777" w:rsidR="001B78C5" w:rsidRDefault="00000000">
            <w:r>
              <w:t>[O que o grupo fará para reduzir o risco]</w:t>
            </w:r>
          </w:p>
        </w:tc>
        <w:tc>
          <w:tcPr>
            <w:tcW w:w="166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CA1D77" w14:textId="77777777" w:rsidR="001B78C5" w:rsidRDefault="00000000">
            <w:r>
              <w:t>[R1]</w:t>
            </w:r>
          </w:p>
        </w:tc>
      </w:tr>
      <w:tr w:rsidR="001B78C5" w14:paraId="4AE43767" w14:textId="77777777">
        <w:trPr>
          <w:jc w:val="center"/>
        </w:trPr>
        <w:tc>
          <w:tcPr>
            <w:tcW w:w="166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EB310D" w14:textId="77777777" w:rsidR="001B78C5" w:rsidRDefault="00000000">
            <w:r>
              <w:t>[Descreva o risco objetivamente]</w:t>
            </w:r>
          </w:p>
        </w:tc>
        <w:tc>
          <w:tcPr>
            <w:tcW w:w="166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C584BB" w14:textId="77777777" w:rsidR="001B78C5" w:rsidRDefault="00000000">
            <w:r>
              <w:t>[baixo/médio/alto]</w:t>
            </w:r>
          </w:p>
        </w:tc>
        <w:tc>
          <w:tcPr>
            <w:tcW w:w="166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81DEF0" w14:textId="77777777" w:rsidR="001B78C5" w:rsidRDefault="00000000">
            <w:r>
              <w:t>[baixa/média/alta ou %]</w:t>
            </w:r>
          </w:p>
        </w:tc>
        <w:tc>
          <w:tcPr>
            <w:tcW w:w="166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527154" w14:textId="77777777" w:rsidR="001B78C5" w:rsidRDefault="00000000">
            <w:r>
              <w:t>[baixa/média/alta]</w:t>
            </w:r>
          </w:p>
        </w:tc>
        <w:tc>
          <w:tcPr>
            <w:tcW w:w="166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D2A30A" w14:textId="77777777" w:rsidR="001B78C5" w:rsidRDefault="00000000">
            <w:r>
              <w:t>[O que o grupo fará para reduzir o risco]</w:t>
            </w:r>
          </w:p>
        </w:tc>
        <w:tc>
          <w:tcPr>
            <w:tcW w:w="166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C5BCAD" w14:textId="77777777" w:rsidR="001B78C5" w:rsidRDefault="00000000">
            <w:r>
              <w:t>[R2]</w:t>
            </w:r>
          </w:p>
        </w:tc>
      </w:tr>
      <w:tr w:rsidR="001B78C5" w14:paraId="094A0C77" w14:textId="77777777">
        <w:trPr>
          <w:jc w:val="center"/>
        </w:trPr>
        <w:tc>
          <w:tcPr>
            <w:tcW w:w="166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2E3C3E" w14:textId="77777777" w:rsidR="001B78C5" w:rsidRDefault="00000000">
            <w:r>
              <w:t>[Descreva o risco objetivamente]</w:t>
            </w:r>
          </w:p>
        </w:tc>
        <w:tc>
          <w:tcPr>
            <w:tcW w:w="166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C9D77C" w14:textId="77777777" w:rsidR="001B78C5" w:rsidRDefault="00000000">
            <w:r>
              <w:t>[baixo/médio/alto]</w:t>
            </w:r>
          </w:p>
        </w:tc>
        <w:tc>
          <w:tcPr>
            <w:tcW w:w="166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5C9C64" w14:textId="77777777" w:rsidR="001B78C5" w:rsidRDefault="00000000">
            <w:r>
              <w:t>[baixa/média/alta ou %]</w:t>
            </w:r>
          </w:p>
        </w:tc>
        <w:tc>
          <w:tcPr>
            <w:tcW w:w="166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E89B57" w14:textId="77777777" w:rsidR="001B78C5" w:rsidRDefault="00000000">
            <w:r>
              <w:t>[baixa/média/alta]</w:t>
            </w:r>
          </w:p>
        </w:tc>
        <w:tc>
          <w:tcPr>
            <w:tcW w:w="166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9C51EB" w14:textId="77777777" w:rsidR="001B78C5" w:rsidRDefault="00000000">
            <w:r>
              <w:t>[O que o grupo fará para reduzir o risco]</w:t>
            </w:r>
          </w:p>
        </w:tc>
        <w:tc>
          <w:tcPr>
            <w:tcW w:w="166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FF5AC5" w14:textId="77777777" w:rsidR="001B78C5" w:rsidRDefault="00000000">
            <w:r>
              <w:t>[R3]</w:t>
            </w:r>
          </w:p>
        </w:tc>
      </w:tr>
    </w:tbl>
    <w:p w14:paraId="78CCDCFC" w14:textId="77777777" w:rsidR="001B78C5" w:rsidRDefault="00000000">
      <w:pPr>
        <w:pStyle w:val="Ttulo1"/>
      </w:pPr>
      <w:r>
        <w:lastRenderedPageBreak/>
        <w:t>4. Artefato 3 | Matriz visual de calor do risco</w:t>
      </w:r>
    </w:p>
    <w:p w14:paraId="6646B2BF" w14:textId="77777777" w:rsidR="001B78C5" w:rsidRDefault="00000000">
      <w:r>
        <w:t>Depois de preencher a matriz textual, o grupo deve posicionar os riscos mais importantes em uma matriz visual de criticidade. Isso ajuda a priorizar a atenção gerencial.</w:t>
      </w:r>
    </w:p>
    <w:p w14:paraId="41442553" w14:textId="77777777" w:rsidR="001B78C5" w:rsidRDefault="00000000">
      <w:pPr>
        <w:jc w:val="center"/>
      </w:pPr>
      <w:r>
        <w:rPr>
          <w:noProof/>
        </w:rPr>
        <w:drawing>
          <wp:inline distT="0" distB="0" distL="0" distR="0" wp14:anchorId="3825FEE1" wp14:editId="24AFCBBE">
            <wp:extent cx="4140000" cy="280511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42A5E9F-316B-4CB8-9B38-DB1AAA38C3D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2805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8B61E" w14:textId="77777777" w:rsidR="001B78C5" w:rsidRDefault="00000000">
      <w:pPr>
        <w:jc w:val="center"/>
      </w:pPr>
      <w:r>
        <w:rPr>
          <w:i/>
          <w:color w:val="5F5F5F"/>
          <w:sz w:val="18"/>
        </w:rPr>
        <w:t>Exemplo de matriz visual de risco por probabilidade e impacto.</w:t>
      </w:r>
    </w:p>
    <w:p w14:paraId="5C4F9C5A" w14:textId="77777777" w:rsidR="001B78C5" w:rsidRDefault="00000000">
      <w:pPr>
        <w:pStyle w:val="Ttulo2"/>
      </w:pPr>
      <w:r>
        <w:t>4.1 Como usar a matriz visual</w:t>
      </w:r>
    </w:p>
    <w:p w14:paraId="752E017B" w14:textId="77777777" w:rsidR="001B78C5" w:rsidRDefault="00000000">
      <w:pPr>
        <w:ind w:left="255" w:hanging="198"/>
      </w:pPr>
      <w:r>
        <w:rPr>
          <w:b/>
        </w:rPr>
        <w:t xml:space="preserve">• </w:t>
      </w:r>
      <w:r>
        <w:t>Escolha o risco na tabela textual.</w:t>
      </w:r>
    </w:p>
    <w:p w14:paraId="00FBD542" w14:textId="77777777" w:rsidR="001B78C5" w:rsidRDefault="00000000">
      <w:pPr>
        <w:ind w:left="255" w:hanging="198"/>
      </w:pPr>
      <w:r>
        <w:rPr>
          <w:b/>
        </w:rPr>
        <w:t xml:space="preserve">• </w:t>
      </w:r>
      <w:r>
        <w:t>Defina a probabilidade estimada do risco.</w:t>
      </w:r>
    </w:p>
    <w:p w14:paraId="5830E4F8" w14:textId="77777777" w:rsidR="001B78C5" w:rsidRDefault="00000000">
      <w:pPr>
        <w:ind w:left="255" w:hanging="198"/>
      </w:pPr>
      <w:r>
        <w:rPr>
          <w:b/>
        </w:rPr>
        <w:t xml:space="preserve">• </w:t>
      </w:r>
      <w:r>
        <w:t>Defina o impacto estimado caso ele aconteça.</w:t>
      </w:r>
    </w:p>
    <w:p w14:paraId="66CCED70" w14:textId="77777777" w:rsidR="001B78C5" w:rsidRDefault="00000000">
      <w:pPr>
        <w:ind w:left="255" w:hanging="198"/>
      </w:pPr>
      <w:r>
        <w:rPr>
          <w:b/>
        </w:rPr>
        <w:t xml:space="preserve">• </w:t>
      </w:r>
      <w:r>
        <w:t>Posicione o risco na célula correspondente da matriz de calor.</w:t>
      </w:r>
    </w:p>
    <w:p w14:paraId="5EBDC3D8" w14:textId="77777777" w:rsidR="001B78C5" w:rsidRDefault="00000000">
      <w:pPr>
        <w:ind w:left="255" w:hanging="198"/>
      </w:pPr>
      <w:r>
        <w:rPr>
          <w:b/>
        </w:rPr>
        <w:t xml:space="preserve">• </w:t>
      </w:r>
      <w:r>
        <w:t>Use a cor ou classificação resultante para definir a prioridade de tratamento.</w:t>
      </w:r>
    </w:p>
    <w:p w14:paraId="310F0D5C" w14:textId="77777777" w:rsidR="001B78C5" w:rsidRDefault="00000000">
      <w:r>
        <w:t>Modelo para preenchimento da matriz visual</w:t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94"/>
        <w:gridCol w:w="3061"/>
        <w:gridCol w:w="1994"/>
        <w:gridCol w:w="1994"/>
        <w:gridCol w:w="1994"/>
      </w:tblGrid>
      <w:tr w:rsidR="001B78C5" w14:paraId="1AAB32F2" w14:textId="77777777">
        <w:trPr>
          <w:jc w:val="center"/>
        </w:trPr>
        <w:tc>
          <w:tcPr>
            <w:tcW w:w="1134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805EBC" w14:textId="77777777" w:rsidR="001B78C5" w:rsidRDefault="00000000">
            <w:r>
              <w:rPr>
                <w:b/>
              </w:rPr>
              <w:t>ID</w:t>
            </w:r>
          </w:p>
        </w:tc>
        <w:tc>
          <w:tcPr>
            <w:tcW w:w="3061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BF23BF" w14:textId="77777777" w:rsidR="001B78C5" w:rsidRDefault="00000000">
            <w:r>
              <w:rPr>
                <w:b/>
              </w:rPr>
              <w:t>Risco</w:t>
            </w:r>
          </w:p>
        </w:tc>
        <w:tc>
          <w:tcPr>
            <w:tcW w:w="1587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CB1AE0" w14:textId="77777777" w:rsidR="001B78C5" w:rsidRDefault="00000000">
            <w:r>
              <w:rPr>
                <w:b/>
              </w:rPr>
              <w:t>Probabilidade usada</w:t>
            </w:r>
          </w:p>
        </w:tc>
        <w:tc>
          <w:tcPr>
            <w:tcW w:w="1587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D2B79B" w14:textId="77777777" w:rsidR="001B78C5" w:rsidRDefault="00000000">
            <w:r>
              <w:rPr>
                <w:b/>
              </w:rPr>
              <w:t>Impacto usado</w:t>
            </w:r>
          </w:p>
        </w:tc>
        <w:tc>
          <w:tcPr>
            <w:tcW w:w="1701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DA5992" w14:textId="77777777" w:rsidR="001B78C5" w:rsidRDefault="00000000">
            <w:r>
              <w:rPr>
                <w:b/>
              </w:rPr>
              <w:t>Classificação na matriz</w:t>
            </w:r>
          </w:p>
        </w:tc>
      </w:tr>
      <w:tr w:rsidR="001B78C5" w14:paraId="19A8F06A" w14:textId="77777777">
        <w:trPr>
          <w:jc w:val="center"/>
        </w:trPr>
        <w:tc>
          <w:tcPr>
            <w:tcW w:w="199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CE3FF6" w14:textId="77777777" w:rsidR="001B78C5" w:rsidRDefault="00000000">
            <w:r>
              <w:t>[R1]</w:t>
            </w:r>
          </w:p>
        </w:tc>
        <w:tc>
          <w:tcPr>
            <w:tcW w:w="199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78963C" w14:textId="77777777" w:rsidR="001B78C5" w:rsidRDefault="00000000">
            <w:r>
              <w:t>[nome resumido do risco]</w:t>
            </w:r>
          </w:p>
        </w:tc>
        <w:tc>
          <w:tcPr>
            <w:tcW w:w="199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285BC8" w14:textId="77777777" w:rsidR="001B78C5" w:rsidRDefault="00000000">
            <w:r>
              <w:t>[10/30/50/70/90%]</w:t>
            </w:r>
          </w:p>
        </w:tc>
        <w:tc>
          <w:tcPr>
            <w:tcW w:w="199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55D548" w14:textId="77777777" w:rsidR="001B78C5" w:rsidRDefault="00000000">
            <w:r>
              <w:t>[muito baixo/baixo/moderado/alto/muito alto]</w:t>
            </w:r>
          </w:p>
        </w:tc>
        <w:tc>
          <w:tcPr>
            <w:tcW w:w="199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E40BE3" w14:textId="77777777" w:rsidR="001B78C5" w:rsidRDefault="00000000">
            <w:r>
              <w:t>[baixa/média/alta]</w:t>
            </w:r>
          </w:p>
        </w:tc>
      </w:tr>
      <w:tr w:rsidR="001B78C5" w14:paraId="4C57E037" w14:textId="77777777">
        <w:trPr>
          <w:jc w:val="center"/>
        </w:trPr>
        <w:tc>
          <w:tcPr>
            <w:tcW w:w="199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1BCA2F" w14:textId="77777777" w:rsidR="001B78C5" w:rsidRDefault="00000000">
            <w:r>
              <w:t>[R2]</w:t>
            </w:r>
          </w:p>
        </w:tc>
        <w:tc>
          <w:tcPr>
            <w:tcW w:w="199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281EFB" w14:textId="77777777" w:rsidR="001B78C5" w:rsidRDefault="00000000">
            <w:r>
              <w:t>[nome resumido do risco]</w:t>
            </w:r>
          </w:p>
        </w:tc>
        <w:tc>
          <w:tcPr>
            <w:tcW w:w="199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39359C" w14:textId="77777777" w:rsidR="001B78C5" w:rsidRDefault="00000000">
            <w:r>
              <w:t>[10/30/50/70/90%]</w:t>
            </w:r>
          </w:p>
        </w:tc>
        <w:tc>
          <w:tcPr>
            <w:tcW w:w="199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CA9061" w14:textId="77777777" w:rsidR="001B78C5" w:rsidRDefault="00000000">
            <w:r>
              <w:t>[muito baixo/baixo/moderado/alto/muito alto]</w:t>
            </w:r>
          </w:p>
        </w:tc>
        <w:tc>
          <w:tcPr>
            <w:tcW w:w="199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11AE49" w14:textId="77777777" w:rsidR="001B78C5" w:rsidRDefault="00000000">
            <w:r>
              <w:t>[baixa/média/alta]</w:t>
            </w:r>
          </w:p>
        </w:tc>
      </w:tr>
      <w:tr w:rsidR="001B78C5" w14:paraId="5EBBCEF7" w14:textId="77777777">
        <w:trPr>
          <w:jc w:val="center"/>
        </w:trPr>
        <w:tc>
          <w:tcPr>
            <w:tcW w:w="199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417293" w14:textId="77777777" w:rsidR="001B78C5" w:rsidRDefault="00000000">
            <w:r>
              <w:t>[R3]</w:t>
            </w:r>
          </w:p>
        </w:tc>
        <w:tc>
          <w:tcPr>
            <w:tcW w:w="199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D54E05" w14:textId="77777777" w:rsidR="001B78C5" w:rsidRDefault="00000000">
            <w:r>
              <w:t>[nome resumido do risco]</w:t>
            </w:r>
          </w:p>
        </w:tc>
        <w:tc>
          <w:tcPr>
            <w:tcW w:w="199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1EB669" w14:textId="77777777" w:rsidR="001B78C5" w:rsidRDefault="00000000">
            <w:r>
              <w:t>[10/30/50/70/90%]</w:t>
            </w:r>
          </w:p>
        </w:tc>
        <w:tc>
          <w:tcPr>
            <w:tcW w:w="199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48B483" w14:textId="77777777" w:rsidR="001B78C5" w:rsidRDefault="00000000">
            <w:r>
              <w:t xml:space="preserve">[muito baixo/baixo/moderado/alto/muito </w:t>
            </w:r>
            <w:r>
              <w:lastRenderedPageBreak/>
              <w:t>alto]</w:t>
            </w:r>
          </w:p>
        </w:tc>
        <w:tc>
          <w:tcPr>
            <w:tcW w:w="199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41BB50" w14:textId="77777777" w:rsidR="001B78C5" w:rsidRDefault="00000000">
            <w:r>
              <w:lastRenderedPageBreak/>
              <w:t>[baixa/média/alta]</w:t>
            </w:r>
          </w:p>
        </w:tc>
      </w:tr>
    </w:tbl>
    <w:p w14:paraId="65FFD0F0" w14:textId="6894079C" w:rsidR="001B78C5" w:rsidRDefault="00000000">
      <w:pPr>
        <w:pStyle w:val="Ttulo1"/>
      </w:pPr>
      <w:r>
        <w:t>5. Artefato | Resumo de premissas e restrições</w:t>
      </w:r>
    </w:p>
    <w:p w14:paraId="21FF8704" w14:textId="77777777" w:rsidR="001B78C5" w:rsidRDefault="00000000">
      <w:r>
        <w:t>Este artefato opcional ajuda a justificar as estimativas iniciais de custo e recurso. Ele registra hipóteses que o grupo está assumindo e limites que podem afetar o projeto.</w:t>
      </w:r>
    </w:p>
    <w:p w14:paraId="62EB79A5" w14:textId="77777777" w:rsidR="001B78C5" w:rsidRDefault="00000000">
      <w:r>
        <w:t>Modelo para preenchimento do resumo de premissas e restrições</w:t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24"/>
        <w:gridCol w:w="3324"/>
        <w:gridCol w:w="4139"/>
      </w:tblGrid>
      <w:tr w:rsidR="001B78C5" w14:paraId="7E554DEB" w14:textId="77777777">
        <w:trPr>
          <w:jc w:val="center"/>
        </w:trPr>
        <w:tc>
          <w:tcPr>
            <w:tcW w:w="1701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A69CEF" w14:textId="77777777" w:rsidR="001B78C5" w:rsidRDefault="00000000">
            <w:r>
              <w:rPr>
                <w:b/>
              </w:rPr>
              <w:t>Tipo</w:t>
            </w:r>
          </w:p>
        </w:tc>
        <w:tc>
          <w:tcPr>
            <w:tcW w:w="3231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DF6F8A" w14:textId="77777777" w:rsidR="001B78C5" w:rsidRDefault="00000000">
            <w:r>
              <w:rPr>
                <w:b/>
              </w:rPr>
              <w:t>Descrição</w:t>
            </w:r>
          </w:p>
        </w:tc>
        <w:tc>
          <w:tcPr>
            <w:tcW w:w="4139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C6DE92" w14:textId="77777777" w:rsidR="001B78C5" w:rsidRDefault="00000000">
            <w:r>
              <w:rPr>
                <w:b/>
              </w:rPr>
              <w:t>Impacto no projeto</w:t>
            </w:r>
          </w:p>
        </w:tc>
      </w:tr>
      <w:tr w:rsidR="001B78C5" w14:paraId="23F47EED" w14:textId="77777777">
        <w:trPr>
          <w:jc w:val="center"/>
        </w:trPr>
        <w:tc>
          <w:tcPr>
            <w:tcW w:w="332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9B2A22" w14:textId="77777777" w:rsidR="001B78C5" w:rsidRDefault="00000000">
            <w:r>
              <w:t>Premissa</w:t>
            </w:r>
          </w:p>
        </w:tc>
        <w:tc>
          <w:tcPr>
            <w:tcW w:w="332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AC1445" w14:textId="77777777" w:rsidR="001B78C5" w:rsidRDefault="00000000">
            <w:r>
              <w:t>[Ex.: a empresa disponibilizará usuários-chave para treinamento]</w:t>
            </w:r>
          </w:p>
        </w:tc>
        <w:tc>
          <w:tcPr>
            <w:tcW w:w="332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928491" w14:textId="77777777" w:rsidR="001B78C5" w:rsidRDefault="00000000">
            <w:r>
              <w:t>[Se não ocorrer, pode atrasar a preparação dos usuários]</w:t>
            </w:r>
          </w:p>
        </w:tc>
      </w:tr>
      <w:tr w:rsidR="001B78C5" w14:paraId="3FFC0F1A" w14:textId="77777777">
        <w:trPr>
          <w:jc w:val="center"/>
        </w:trPr>
        <w:tc>
          <w:tcPr>
            <w:tcW w:w="332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B6122D" w14:textId="77777777" w:rsidR="001B78C5" w:rsidRDefault="00000000">
            <w:r>
              <w:t>Premissa</w:t>
            </w:r>
          </w:p>
        </w:tc>
        <w:tc>
          <w:tcPr>
            <w:tcW w:w="332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E43E82" w14:textId="77777777" w:rsidR="001B78C5" w:rsidRDefault="00000000">
            <w:r>
              <w:t>[Ex.: os dados principais estarão acessíveis para revisão]</w:t>
            </w:r>
          </w:p>
        </w:tc>
        <w:tc>
          <w:tcPr>
            <w:tcW w:w="332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3EEC4D" w14:textId="77777777" w:rsidR="001B78C5" w:rsidRDefault="00000000">
            <w:r>
              <w:t>[Se não ocorrer, pode comprometer a migração]</w:t>
            </w:r>
          </w:p>
        </w:tc>
      </w:tr>
      <w:tr w:rsidR="001B78C5" w14:paraId="69DB5C4C" w14:textId="77777777">
        <w:trPr>
          <w:jc w:val="center"/>
        </w:trPr>
        <w:tc>
          <w:tcPr>
            <w:tcW w:w="332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DC3D13" w14:textId="77777777" w:rsidR="001B78C5" w:rsidRDefault="00000000">
            <w:r>
              <w:t>Restrição</w:t>
            </w:r>
          </w:p>
        </w:tc>
        <w:tc>
          <w:tcPr>
            <w:tcW w:w="332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1FD991" w14:textId="77777777" w:rsidR="001B78C5" w:rsidRDefault="00000000">
            <w:r>
              <w:t>[Ex.: a implantação será feita com orçamento limitado]</w:t>
            </w:r>
          </w:p>
        </w:tc>
        <w:tc>
          <w:tcPr>
            <w:tcW w:w="332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EA7D73" w14:textId="77777777" w:rsidR="001B78C5" w:rsidRDefault="00000000">
            <w:r>
              <w:t>[Pode reduzir consultoria ou treinamento]</w:t>
            </w:r>
          </w:p>
        </w:tc>
      </w:tr>
      <w:tr w:rsidR="001B78C5" w14:paraId="7376F0B0" w14:textId="77777777">
        <w:trPr>
          <w:jc w:val="center"/>
        </w:trPr>
        <w:tc>
          <w:tcPr>
            <w:tcW w:w="332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70C04E" w14:textId="77777777" w:rsidR="001B78C5" w:rsidRDefault="00000000">
            <w:r>
              <w:t>Restrição</w:t>
            </w:r>
          </w:p>
        </w:tc>
        <w:tc>
          <w:tcPr>
            <w:tcW w:w="332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8E2B01" w14:textId="77777777" w:rsidR="001B78C5" w:rsidRDefault="00000000">
            <w:r>
              <w:t>[Ex.: o projeto será executado em prazo curto]</w:t>
            </w:r>
          </w:p>
        </w:tc>
        <w:tc>
          <w:tcPr>
            <w:tcW w:w="332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14A7D2" w14:textId="77777777" w:rsidR="001B78C5" w:rsidRDefault="00000000">
            <w:r>
              <w:t>[Aumenta a pressão sobre a equipe e o risco de atraso]</w:t>
            </w:r>
          </w:p>
        </w:tc>
      </w:tr>
    </w:tbl>
    <w:p w14:paraId="34FC8221" w14:textId="77777777" w:rsidR="001B78C5" w:rsidRDefault="00000000">
      <w:pPr>
        <w:pStyle w:val="Ttulo1"/>
      </w:pPr>
      <w:r>
        <w:t>6. Checklist final do grupo</w:t>
      </w:r>
    </w:p>
    <w:p w14:paraId="5618FEEF" w14:textId="77777777" w:rsidR="001B78C5" w:rsidRDefault="00000000">
      <w:pPr>
        <w:ind w:left="255" w:hanging="198"/>
      </w:pPr>
      <w:r>
        <w:rPr>
          <w:b/>
        </w:rPr>
        <w:t xml:space="preserve">• </w:t>
      </w:r>
      <w:r>
        <w:t>A planilha de custos e recursos não se limitou só à licença.</w:t>
      </w:r>
    </w:p>
    <w:p w14:paraId="17F8F397" w14:textId="77777777" w:rsidR="001B78C5" w:rsidRDefault="00000000">
      <w:pPr>
        <w:ind w:left="255" w:hanging="198"/>
      </w:pPr>
      <w:r>
        <w:rPr>
          <w:b/>
        </w:rPr>
        <w:t xml:space="preserve">• </w:t>
      </w:r>
      <w:r>
        <w:t>A matriz textual registra riscos de forma específica e com mitigação clara.</w:t>
      </w:r>
    </w:p>
    <w:p w14:paraId="44A59663" w14:textId="77777777" w:rsidR="001B78C5" w:rsidRDefault="00000000">
      <w:pPr>
        <w:ind w:left="255" w:hanging="198"/>
      </w:pPr>
      <w:r>
        <w:rPr>
          <w:b/>
        </w:rPr>
        <w:t xml:space="preserve">• </w:t>
      </w:r>
      <w:r>
        <w:t>Os riscos foram posicionados também na matriz visual de calor.</w:t>
      </w:r>
    </w:p>
    <w:p w14:paraId="1F872617" w14:textId="77777777" w:rsidR="001B78C5" w:rsidRDefault="00000000">
      <w:pPr>
        <w:ind w:left="255" w:hanging="198"/>
      </w:pPr>
      <w:r>
        <w:rPr>
          <w:b/>
        </w:rPr>
        <w:t xml:space="preserve">• </w:t>
      </w:r>
      <w:r>
        <w:t>A criticidade dos riscos ficou mais fácil de enxergar.</w:t>
      </w:r>
    </w:p>
    <w:p w14:paraId="1ECCF6D5" w14:textId="77777777" w:rsidR="001B78C5" w:rsidRDefault="00000000">
      <w:pPr>
        <w:ind w:left="255" w:hanging="198"/>
      </w:pPr>
      <w:r>
        <w:rPr>
          <w:b/>
        </w:rPr>
        <w:t xml:space="preserve">• </w:t>
      </w:r>
      <w:r>
        <w:t>Se usado, o resumo de premissas e restrições ajuda a justificar as estimativas.</w:t>
      </w:r>
    </w:p>
    <w:sectPr w:rsidR="001B78C5" w:rsidSect="00034616">
      <w:pgSz w:w="12240" w:h="15840"/>
      <w:pgMar w:top="1077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32259917">
    <w:abstractNumId w:val="8"/>
  </w:num>
  <w:num w:numId="2" w16cid:durableId="1934824289">
    <w:abstractNumId w:val="6"/>
  </w:num>
  <w:num w:numId="3" w16cid:durableId="335697530">
    <w:abstractNumId w:val="5"/>
  </w:num>
  <w:num w:numId="4" w16cid:durableId="1389572913">
    <w:abstractNumId w:val="4"/>
  </w:num>
  <w:num w:numId="5" w16cid:durableId="1961835557">
    <w:abstractNumId w:val="7"/>
  </w:num>
  <w:num w:numId="6" w16cid:durableId="1064373831">
    <w:abstractNumId w:val="3"/>
  </w:num>
  <w:num w:numId="7" w16cid:durableId="1929078376">
    <w:abstractNumId w:val="2"/>
  </w:num>
  <w:num w:numId="8" w16cid:durableId="2128698565">
    <w:abstractNumId w:val="1"/>
  </w:num>
  <w:num w:numId="9" w16cid:durableId="1321277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78C5"/>
    <w:rsid w:val="0029639D"/>
    <w:rsid w:val="00326F90"/>
    <w:rsid w:val="00AA1D8D"/>
    <w:rsid w:val="00AA740F"/>
    <w:rsid w:val="00B47730"/>
    <w:rsid w:val="00BF46B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8DAEE39"/>
  <w14:defaultImageDpi w14:val="300"/>
  <w15:docId w15:val="{02E9D75A-F83A-4319-893C-FB8C16B300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ptos" w:eastAsia="Aptos" w:hAnsi="Aptos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0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4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F6EA3"/>
      <w:sz w:val="22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4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5F5F5F"/>
      <w:spacing w:val="15"/>
      <w:sz w:val="22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850</Words>
  <Characters>4595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Oswaldo Peres</cp:lastModifiedBy>
  <cp:revision>2</cp:revision>
  <dcterms:created xsi:type="dcterms:W3CDTF">2013-12-23T23:15:00Z</dcterms:created>
  <dcterms:modified xsi:type="dcterms:W3CDTF">2026-04-16T23:41:00Z</dcterms:modified>
  <cp:category/>
</cp:coreProperties>
</file>